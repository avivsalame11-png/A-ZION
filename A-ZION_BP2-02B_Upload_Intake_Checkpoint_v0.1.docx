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A-ZION BP2-02B Upload Intake Checkpoint v0.1</w:t>
      </w:r>
    </w:p>
    <w:p>
      <w:r>
        <w:rPr>
          <w:b/>
        </w:rPr>
        <w:t xml:space="preserve">Status: </w:t>
      </w:r>
      <w:r>
        <w:t>Saved checkpoint before additional uploads.</w:t>
        <w:br/>
      </w:r>
      <w:r>
        <w:rPr>
          <w:b/>
        </w:rPr>
        <w:t xml:space="preserve">Mode: </w:t>
      </w:r>
      <w:r>
        <w:t>Intake paused. No final archive analysis yet.</w:t>
        <w:br/>
      </w:r>
      <w:r>
        <w:rPr>
          <w:b/>
        </w:rPr>
        <w:t xml:space="preserve">Current instruction: </w:t>
      </w:r>
      <w:r>
        <w:t>Do not continue Copilot work until the remaining files are uploaded or the user explicitly approves a new partial-backfill path.</w:t>
      </w:r>
    </w:p>
    <w:p>
      <w:pPr>
        <w:pStyle w:val="Heading2"/>
      </w:pPr>
      <w:r>
        <w:t>1. Why this checkpoint exists</w:t>
      </w:r>
    </w:p>
    <w:p>
      <w:r>
        <w:t>The user began uploading historical A-ZION assets in multiple batches but hit the current upload limit. This checkpoint preserves the intake state, the GitHub repository state reported by Copilot, the current holding pattern, and the next-safe workflow.</w:t>
      </w:r>
    </w:p>
    <w:p>
      <w:pPr>
        <w:pStyle w:val="Heading2"/>
      </w:pPr>
      <w:r>
        <w:t>2. GitHub repository state reported by Copilot audits</w:t>
      </w:r>
    </w:p>
    <w:tbl>
      <w:tblPr>
        <w:tblStyle w:val="TableGrid"/>
        <w:tblW w:type="auto" w:w="0"/>
        <w:jc w:val="center"/>
        <w:tblLook w:firstColumn="1" w:firstRow="1" w:lastColumn="0" w:lastRow="0" w:noHBand="0" w:noVBand="1" w:val="04A0"/>
      </w:tblPr>
      <w:tblGrid>
        <w:gridCol w:w="3504"/>
        <w:gridCol w:w="3504"/>
        <w:gridCol w:w="3504"/>
      </w:tblGrid>
      <w:tr>
        <w:tc>
          <w:tcPr>
            <w:tcW w:type="dxa" w:w="3504"/>
          </w:tcPr>
          <w:p>
            <w:r>
              <w:rPr>
                <w:rFonts w:ascii="Arial" w:hAnsi="Arial"/>
                <w:sz w:val="16"/>
              </w:rPr>
              <w:t>File</w:t>
            </w:r>
          </w:p>
        </w:tc>
        <w:tc>
          <w:tcPr>
            <w:tcW w:type="dxa" w:w="3504"/>
          </w:tcPr>
          <w:p>
            <w:r>
              <w:rPr>
                <w:rFonts w:ascii="Arial" w:hAnsi="Arial"/>
                <w:sz w:val="16"/>
              </w:rPr>
              <w:t>Status</w:t>
            </w:r>
          </w:p>
        </w:tc>
        <w:tc>
          <w:tcPr>
            <w:tcW w:type="dxa" w:w="3504"/>
          </w:tcPr>
          <w:p>
            <w:r>
              <w:rPr>
                <w:rFonts w:ascii="Arial" w:hAnsi="Arial"/>
                <w:sz w:val="16"/>
              </w:rPr>
              <w:t>Commit</w:t>
            </w:r>
          </w:p>
        </w:tc>
      </w:tr>
      <w:tr>
        <w:tc>
          <w:tcPr>
            <w:tcW w:type="dxa" w:w="3504"/>
            <w:vAlign w:val="top"/>
          </w:tcPr>
          <w:p>
            <w:r>
              <w:rPr>
                <w:rFonts w:ascii="Arial" w:hAnsi="Arial"/>
                <w:sz w:val="16"/>
              </w:rPr>
              <w:t>docs/methodology/entity-contract-standard-v1.1.md</w:t>
            </w:r>
          </w:p>
        </w:tc>
        <w:tc>
          <w:tcPr>
            <w:tcW w:type="dxa" w:w="3504"/>
            <w:vAlign w:val="top"/>
          </w:tcPr>
          <w:p>
            <w:r>
              <w:rPr>
                <w:rFonts w:ascii="Arial" w:hAnsi="Arial"/>
                <w:sz w:val="16"/>
              </w:rPr>
              <w:t>Created and audited PASS</w:t>
            </w:r>
          </w:p>
        </w:tc>
        <w:tc>
          <w:tcPr>
            <w:tcW w:type="dxa" w:w="3504"/>
            <w:vAlign w:val="top"/>
          </w:tcPr>
          <w:p>
            <w:r>
              <w:rPr>
                <w:rFonts w:ascii="Arial" w:hAnsi="Arial"/>
                <w:sz w:val="16"/>
              </w:rPr>
              <w:t>84c49b8e4c88cb1041b9d60a0af5bc1ce8165457</w:t>
            </w:r>
          </w:p>
        </w:tc>
      </w:tr>
      <w:tr>
        <w:tc>
          <w:tcPr>
            <w:tcW w:type="dxa" w:w="3504"/>
            <w:vAlign w:val="top"/>
          </w:tcPr>
          <w:p>
            <w:r>
              <w:rPr>
                <w:rFonts w:ascii="Arial" w:hAnsi="Arial"/>
                <w:sz w:val="16"/>
              </w:rPr>
              <w:t>docs/ledger/BP2-02B-documentation-backfill-inventory.md</w:t>
            </w:r>
          </w:p>
        </w:tc>
        <w:tc>
          <w:tcPr>
            <w:tcW w:type="dxa" w:w="3504"/>
            <w:vAlign w:val="top"/>
          </w:tcPr>
          <w:p>
            <w:r>
              <w:rPr>
                <w:rFonts w:ascii="Arial" w:hAnsi="Arial"/>
                <w:sz w:val="16"/>
              </w:rPr>
              <w:t>Created and audited PASS</w:t>
            </w:r>
          </w:p>
        </w:tc>
        <w:tc>
          <w:tcPr>
            <w:tcW w:type="dxa" w:w="3504"/>
            <w:vAlign w:val="top"/>
          </w:tcPr>
          <w:p>
            <w:r>
              <w:rPr>
                <w:rFonts w:ascii="Arial" w:hAnsi="Arial"/>
                <w:sz w:val="16"/>
              </w:rPr>
              <w:t>37ef0ccb9272b8340dd41622510c5a7e0cdc4b1a</w:t>
            </w:r>
          </w:p>
        </w:tc>
      </w:tr>
      <w:tr>
        <w:tc>
          <w:tcPr>
            <w:tcW w:type="dxa" w:w="3504"/>
            <w:vAlign w:val="top"/>
          </w:tcPr>
          <w:p>
            <w:r>
              <w:rPr>
                <w:rFonts w:ascii="Arial" w:hAnsi="Arial"/>
                <w:sz w:val="16"/>
              </w:rPr>
              <w:t>docs/rfc/README-rfc-index.md</w:t>
            </w:r>
          </w:p>
        </w:tc>
        <w:tc>
          <w:tcPr>
            <w:tcW w:type="dxa" w:w="3504"/>
            <w:vAlign w:val="top"/>
          </w:tcPr>
          <w:p>
            <w:r>
              <w:rPr>
                <w:rFonts w:ascii="Arial" w:hAnsi="Arial"/>
                <w:sz w:val="16"/>
              </w:rPr>
              <w:t>Tier 0 index created and audited PASS</w:t>
            </w:r>
          </w:p>
        </w:tc>
        <w:tc>
          <w:tcPr>
            <w:tcW w:type="dxa" w:w="3504"/>
            <w:vAlign w:val="top"/>
          </w:tcPr>
          <w:p>
            <w:r>
              <w:rPr>
                <w:rFonts w:ascii="Arial" w:hAnsi="Arial"/>
                <w:sz w:val="16"/>
              </w:rPr>
              <w:t>b63c41bcccf57b036124e8b46dbab8e16caf4727</w:t>
            </w:r>
          </w:p>
        </w:tc>
      </w:tr>
      <w:tr>
        <w:tc>
          <w:tcPr>
            <w:tcW w:type="dxa" w:w="3504"/>
            <w:vAlign w:val="top"/>
          </w:tcPr>
          <w:p>
            <w:r>
              <w:rPr>
                <w:rFonts w:ascii="Arial" w:hAnsi="Arial"/>
                <w:sz w:val="16"/>
              </w:rPr>
              <w:t>docs/adr/README-ad-index.md</w:t>
            </w:r>
          </w:p>
        </w:tc>
        <w:tc>
          <w:tcPr>
            <w:tcW w:type="dxa" w:w="3504"/>
            <w:vAlign w:val="top"/>
          </w:tcPr>
          <w:p>
            <w:r>
              <w:rPr>
                <w:rFonts w:ascii="Arial" w:hAnsi="Arial"/>
                <w:sz w:val="16"/>
              </w:rPr>
              <w:t>Tier 0 index created and audited PASS</w:t>
            </w:r>
          </w:p>
        </w:tc>
        <w:tc>
          <w:tcPr>
            <w:tcW w:type="dxa" w:w="3504"/>
            <w:vAlign w:val="top"/>
          </w:tcPr>
          <w:p>
            <w:r>
              <w:rPr>
                <w:rFonts w:ascii="Arial" w:hAnsi="Arial"/>
                <w:sz w:val="16"/>
              </w:rPr>
              <w:t>b63c41bcccf57b036124e8b46dbab8e16caf4727</w:t>
            </w:r>
          </w:p>
        </w:tc>
      </w:tr>
      <w:tr>
        <w:tc>
          <w:tcPr>
            <w:tcW w:type="dxa" w:w="3504"/>
            <w:vAlign w:val="top"/>
          </w:tcPr>
          <w:p>
            <w:r>
              <w:rPr>
                <w:rFonts w:ascii="Arial" w:hAnsi="Arial"/>
                <w:sz w:val="16"/>
              </w:rPr>
              <w:t>docs/canon-rules/README-canon-index.md</w:t>
            </w:r>
          </w:p>
        </w:tc>
        <w:tc>
          <w:tcPr>
            <w:tcW w:type="dxa" w:w="3504"/>
            <w:vAlign w:val="top"/>
          </w:tcPr>
          <w:p>
            <w:r>
              <w:rPr>
                <w:rFonts w:ascii="Arial" w:hAnsi="Arial"/>
                <w:sz w:val="16"/>
              </w:rPr>
              <w:t>Tier 0 index created and audited PASS</w:t>
            </w:r>
          </w:p>
        </w:tc>
        <w:tc>
          <w:tcPr>
            <w:tcW w:type="dxa" w:w="3504"/>
            <w:vAlign w:val="top"/>
          </w:tcPr>
          <w:p>
            <w:r>
              <w:rPr>
                <w:rFonts w:ascii="Arial" w:hAnsi="Arial"/>
                <w:sz w:val="16"/>
              </w:rPr>
              <w:t>b63c41bcccf57b036124e8b46dbab8e16caf4727</w:t>
            </w:r>
          </w:p>
        </w:tc>
      </w:tr>
    </w:tbl>
    <w:p>
      <w:pPr>
        <w:pStyle w:val="Heading2"/>
      </w:pPr>
      <w:r>
        <w:t>3. Current local/session file inventory snapshot</w:t>
      </w:r>
    </w:p>
    <w:p>
      <w:r>
        <w:t>This ChatGPT workspace currently contains 127 A-ZION/AZION/a-zion file artifacts detected for future backfill review.</w:t>
      </w:r>
    </w:p>
    <w:tbl>
      <w:tblPr>
        <w:tblStyle w:val="TableGrid"/>
        <w:tblW w:type="auto" w:w="0"/>
        <w:jc w:val="center"/>
        <w:tblLook w:firstColumn="1" w:firstRow="1" w:lastColumn="0" w:lastRow="0" w:noHBand="0" w:noVBand="1" w:val="04A0"/>
      </w:tblPr>
      <w:tblGrid>
        <w:gridCol w:w="5256"/>
        <w:gridCol w:w="5256"/>
      </w:tblGrid>
      <w:tr>
        <w:tc>
          <w:tcPr>
            <w:tcW w:type="dxa" w:w="5256"/>
          </w:tcPr>
          <w:p>
            <w:r>
              <w:rPr>
                <w:rFonts w:ascii="Arial" w:hAnsi="Arial"/>
                <w:sz w:val="16"/>
              </w:rPr>
              <w:t>File type</w:t>
            </w:r>
          </w:p>
        </w:tc>
        <w:tc>
          <w:tcPr>
            <w:tcW w:type="dxa" w:w="5256"/>
          </w:tcPr>
          <w:p>
            <w:r>
              <w:rPr>
                <w:rFonts w:ascii="Arial" w:hAnsi="Arial"/>
                <w:sz w:val="16"/>
              </w:rPr>
              <w:t>Count</w:t>
            </w:r>
          </w:p>
        </w:tc>
      </w:tr>
      <w:tr>
        <w:tc>
          <w:tcPr>
            <w:tcW w:type="dxa" w:w="5256"/>
            <w:vAlign w:val="top"/>
          </w:tcPr>
          <w:p>
            <w:r>
              <w:rPr>
                <w:rFonts w:ascii="Arial" w:hAnsi="Arial"/>
                <w:sz w:val="16"/>
              </w:rPr>
              <w:t>.docx</w:t>
            </w:r>
          </w:p>
        </w:tc>
        <w:tc>
          <w:tcPr>
            <w:tcW w:type="dxa" w:w="5256"/>
            <w:vAlign w:val="top"/>
          </w:tcPr>
          <w:p>
            <w:r>
              <w:rPr>
                <w:rFonts w:ascii="Arial" w:hAnsi="Arial"/>
                <w:sz w:val="16"/>
              </w:rPr>
              <w:t>68</w:t>
            </w:r>
          </w:p>
        </w:tc>
      </w:tr>
      <w:tr>
        <w:tc>
          <w:tcPr>
            <w:tcW w:type="dxa" w:w="5256"/>
            <w:vAlign w:val="top"/>
          </w:tcPr>
          <w:p>
            <w:r>
              <w:rPr>
                <w:rFonts w:ascii="Arial" w:hAnsi="Arial"/>
                <w:sz w:val="16"/>
              </w:rPr>
              <w:t>.md</w:t>
            </w:r>
          </w:p>
        </w:tc>
        <w:tc>
          <w:tcPr>
            <w:tcW w:type="dxa" w:w="5256"/>
            <w:vAlign w:val="top"/>
          </w:tcPr>
          <w:p>
            <w:r>
              <w:rPr>
                <w:rFonts w:ascii="Arial" w:hAnsi="Arial"/>
                <w:sz w:val="16"/>
              </w:rPr>
              <w:t>1</w:t>
            </w:r>
          </w:p>
        </w:tc>
      </w:tr>
      <w:tr>
        <w:tc>
          <w:tcPr>
            <w:tcW w:type="dxa" w:w="5256"/>
            <w:vAlign w:val="top"/>
          </w:tcPr>
          <w:p>
            <w:r>
              <w:rPr>
                <w:rFonts w:ascii="Arial" w:hAnsi="Arial"/>
                <w:sz w:val="16"/>
              </w:rPr>
              <w:t>.pptx</w:t>
            </w:r>
          </w:p>
        </w:tc>
        <w:tc>
          <w:tcPr>
            <w:tcW w:type="dxa" w:w="5256"/>
            <w:vAlign w:val="top"/>
          </w:tcPr>
          <w:p>
            <w:r>
              <w:rPr>
                <w:rFonts w:ascii="Arial" w:hAnsi="Arial"/>
                <w:sz w:val="16"/>
              </w:rPr>
              <w:t>1</w:t>
            </w:r>
          </w:p>
        </w:tc>
      </w:tr>
      <w:tr>
        <w:tc>
          <w:tcPr>
            <w:tcW w:type="dxa" w:w="5256"/>
            <w:vAlign w:val="top"/>
          </w:tcPr>
          <w:p>
            <w:r>
              <w:rPr>
                <w:rFonts w:ascii="Arial" w:hAnsi="Arial"/>
                <w:sz w:val="16"/>
              </w:rPr>
              <w:t>.xlsx</w:t>
            </w:r>
          </w:p>
        </w:tc>
        <w:tc>
          <w:tcPr>
            <w:tcW w:type="dxa" w:w="5256"/>
            <w:vAlign w:val="top"/>
          </w:tcPr>
          <w:p>
            <w:r>
              <w:rPr>
                <w:rFonts w:ascii="Arial" w:hAnsi="Arial"/>
                <w:sz w:val="16"/>
              </w:rPr>
              <w:t>37</w:t>
            </w:r>
          </w:p>
        </w:tc>
      </w:tr>
      <w:tr>
        <w:tc>
          <w:tcPr>
            <w:tcW w:type="dxa" w:w="5256"/>
            <w:vAlign w:val="top"/>
          </w:tcPr>
          <w:p>
            <w:r>
              <w:rPr>
                <w:rFonts w:ascii="Arial" w:hAnsi="Arial"/>
                <w:sz w:val="16"/>
              </w:rPr>
              <w:t>.zip</w:t>
            </w:r>
          </w:p>
        </w:tc>
        <w:tc>
          <w:tcPr>
            <w:tcW w:type="dxa" w:w="5256"/>
            <w:vAlign w:val="top"/>
          </w:tcPr>
          <w:p>
            <w:r>
              <w:rPr>
                <w:rFonts w:ascii="Arial" w:hAnsi="Arial"/>
                <w:sz w:val="16"/>
              </w:rPr>
              <w:t>20</w:t>
            </w:r>
          </w:p>
        </w:tc>
      </w:tr>
    </w:tbl>
    <w:p>
      <w:pPr>
        <w:pStyle w:val="Heading2"/>
      </w:pPr>
      <w:r>
        <w:t>4. Inventory by provisional category</w:t>
      </w:r>
    </w:p>
    <w:p>
      <w:pPr>
        <w:pStyle w:val="Heading3"/>
      </w:pPr>
      <w:r>
        <w:t>Certified Foundation Assets</w:t>
      </w:r>
    </w:p>
    <w:tbl>
      <w:tblPr>
        <w:tblStyle w:val="TableGrid"/>
        <w:tblW w:type="auto" w:w="0"/>
        <w:jc w:val="center"/>
        <w:tblLook w:firstColumn="1" w:firstRow="1" w:lastColumn="0" w:lastRow="0" w:noHBand="0" w:noVBand="1" w:val="04A0"/>
      </w:tblPr>
      <w:tblGrid>
        <w:gridCol w:w="5256"/>
        <w:gridCol w:w="5256"/>
      </w:tblGrid>
      <w:tr>
        <w:tc>
          <w:tcPr>
            <w:tcW w:type="dxa" w:w="5256"/>
          </w:tcPr>
          <w:p>
            <w:r>
              <w:rPr>
                <w:rFonts w:ascii="Arial" w:hAnsi="Arial"/>
                <w:sz w:val="16"/>
              </w:rPr>
              <w:t>File</w:t>
            </w:r>
          </w:p>
        </w:tc>
        <w:tc>
          <w:tcPr>
            <w:tcW w:type="dxa" w:w="5256"/>
          </w:tcPr>
          <w:p>
            <w:r>
              <w:rPr>
                <w:rFonts w:ascii="Arial" w:hAnsi="Arial"/>
                <w:sz w:val="16"/>
              </w:rPr>
              <w:t>Type</w:t>
            </w:r>
          </w:p>
        </w:tc>
      </w:tr>
      <w:tr>
        <w:tc>
          <w:tcPr>
            <w:tcW w:type="dxa" w:w="5256"/>
            <w:vAlign w:val="top"/>
          </w:tcPr>
          <w:p>
            <w:r>
              <w:rPr>
                <w:rFonts w:ascii="Arial" w:hAnsi="Arial"/>
                <w:sz w:val="16"/>
              </w:rPr>
              <w:t>A-ZION_Constitution_v1.0_CERTIFIED_LOCKED.docx</w:t>
            </w:r>
          </w:p>
        </w:tc>
        <w:tc>
          <w:tcPr>
            <w:tcW w:type="dxa" w:w="5256"/>
            <w:vAlign w:val="top"/>
          </w:tcPr>
          <w:p>
            <w:r>
              <w:rPr>
                <w:rFonts w:ascii="Arial" w:hAnsi="Arial"/>
                <w:sz w:val="16"/>
              </w:rPr>
              <w:t>.docx</w:t>
            </w:r>
          </w:p>
        </w:tc>
      </w:tr>
      <w:tr>
        <w:tc>
          <w:tcPr>
            <w:tcW w:type="dxa" w:w="5256"/>
            <w:vAlign w:val="top"/>
          </w:tcPr>
          <w:p>
            <w:r>
              <w:rPr>
                <w:rFonts w:ascii="Arial" w:hAnsi="Arial"/>
                <w:sz w:val="16"/>
              </w:rPr>
              <w:t>AZION-CON-001_Constitution_Asset_v2.0_CERTIFIED_LOCKED.docx</w:t>
            </w:r>
          </w:p>
        </w:tc>
        <w:tc>
          <w:tcPr>
            <w:tcW w:type="dxa" w:w="5256"/>
            <w:vAlign w:val="top"/>
          </w:tcPr>
          <w:p>
            <w:r>
              <w:rPr>
                <w:rFonts w:ascii="Arial" w:hAnsi="Arial"/>
                <w:sz w:val="16"/>
              </w:rPr>
              <w:t>.docx</w:t>
            </w:r>
          </w:p>
        </w:tc>
      </w:tr>
      <w:tr>
        <w:tc>
          <w:tcPr>
            <w:tcW w:type="dxa" w:w="5256"/>
            <w:vAlign w:val="top"/>
          </w:tcPr>
          <w:p>
            <w:r>
              <w:rPr>
                <w:rFonts w:ascii="Arial" w:hAnsi="Arial"/>
                <w:sz w:val="16"/>
              </w:rPr>
              <w:t>AZION-CTRL-001_Control_Center_Asset_v1.0_CERTIFIED_LOCKED.docx</w:t>
            </w:r>
          </w:p>
        </w:tc>
        <w:tc>
          <w:tcPr>
            <w:tcW w:type="dxa" w:w="5256"/>
            <w:vAlign w:val="top"/>
          </w:tcPr>
          <w:p>
            <w:r>
              <w:rPr>
                <w:rFonts w:ascii="Arial" w:hAnsi="Arial"/>
                <w:sz w:val="16"/>
              </w:rPr>
              <w:t>.docx</w:t>
            </w:r>
          </w:p>
        </w:tc>
      </w:tr>
      <w:tr>
        <w:tc>
          <w:tcPr>
            <w:tcW w:type="dxa" w:w="5256"/>
            <w:vAlign w:val="top"/>
          </w:tcPr>
          <w:p>
            <w:r>
              <w:rPr>
                <w:rFonts w:ascii="Arial" w:hAnsi="Arial"/>
                <w:sz w:val="16"/>
              </w:rPr>
              <w:t>AZION-CTRL-001_Control_Center_v2.0_PRODUCTION.docx</w:t>
            </w:r>
          </w:p>
        </w:tc>
        <w:tc>
          <w:tcPr>
            <w:tcW w:type="dxa" w:w="5256"/>
            <w:vAlign w:val="top"/>
          </w:tcPr>
          <w:p>
            <w:r>
              <w:rPr>
                <w:rFonts w:ascii="Arial" w:hAnsi="Arial"/>
                <w:sz w:val="16"/>
              </w:rPr>
              <w:t>.docx</w:t>
            </w:r>
          </w:p>
        </w:tc>
      </w:tr>
      <w:tr>
        <w:tc>
          <w:tcPr>
            <w:tcW w:type="dxa" w:w="5256"/>
            <w:vAlign w:val="top"/>
          </w:tcPr>
          <w:p>
            <w:r>
              <w:rPr>
                <w:rFonts w:ascii="Arial" w:hAnsi="Arial"/>
                <w:sz w:val="16"/>
              </w:rPr>
              <w:t>AZION-DEP-001_Department_Charter_Standard_v2.0_CERTIFIED_LOCKED.docx</w:t>
            </w:r>
          </w:p>
        </w:tc>
        <w:tc>
          <w:tcPr>
            <w:tcW w:type="dxa" w:w="5256"/>
            <w:vAlign w:val="top"/>
          </w:tcPr>
          <w:p>
            <w:r>
              <w:rPr>
                <w:rFonts w:ascii="Arial" w:hAnsi="Arial"/>
                <w:sz w:val="16"/>
              </w:rPr>
              <w:t>.docx</w:t>
            </w:r>
          </w:p>
        </w:tc>
      </w:tr>
      <w:tr>
        <w:tc>
          <w:tcPr>
            <w:tcW w:type="dxa" w:w="5256"/>
            <w:vAlign w:val="top"/>
          </w:tcPr>
          <w:p>
            <w:r>
              <w:rPr>
                <w:rFonts w:ascii="Arial" w:hAnsi="Arial"/>
                <w:sz w:val="16"/>
              </w:rPr>
              <w:t>AZION-FWK-001_Framework_Asset_v2.0_CERTIFIED_LOCKED.docx</w:t>
            </w:r>
          </w:p>
        </w:tc>
        <w:tc>
          <w:tcPr>
            <w:tcW w:type="dxa" w:w="5256"/>
            <w:vAlign w:val="top"/>
          </w:tcPr>
          <w:p>
            <w:r>
              <w:rPr>
                <w:rFonts w:ascii="Arial" w:hAnsi="Arial"/>
                <w:sz w:val="16"/>
              </w:rPr>
              <w:t>.docx</w:t>
            </w:r>
          </w:p>
        </w:tc>
      </w:tr>
      <w:tr>
        <w:tc>
          <w:tcPr>
            <w:tcW w:type="dxa" w:w="5256"/>
            <w:vAlign w:val="top"/>
          </w:tcPr>
          <w:p>
            <w:r>
              <w:rPr>
                <w:rFonts w:ascii="Arial" w:hAnsi="Arial"/>
                <w:sz w:val="16"/>
              </w:rPr>
              <w:t>AZION-STD-001_Standards_Asset_v2.0_CERTIFIED_LOCKED.docx</w:t>
            </w:r>
          </w:p>
        </w:tc>
        <w:tc>
          <w:tcPr>
            <w:tcW w:type="dxa" w:w="5256"/>
            <w:vAlign w:val="top"/>
          </w:tcPr>
          <w:p>
            <w:r>
              <w:rPr>
                <w:rFonts w:ascii="Arial" w:hAnsi="Arial"/>
                <w:sz w:val="16"/>
              </w:rPr>
              <w:t>.docx</w:t>
            </w:r>
          </w:p>
        </w:tc>
      </w:tr>
      <w:tr>
        <w:tc>
          <w:tcPr>
            <w:tcW w:type="dxa" w:w="5256"/>
            <w:vAlign w:val="top"/>
          </w:tcPr>
          <w:p>
            <w:r>
              <w:rPr>
                <w:rFonts w:ascii="Arial" w:hAnsi="Arial"/>
                <w:sz w:val="16"/>
              </w:rPr>
              <w:t>AZION-TPL-001_Master_Asset_Template_v2.0_CERTIFIED_LOCKED.docx</w:t>
            </w:r>
          </w:p>
        </w:tc>
        <w:tc>
          <w:tcPr>
            <w:tcW w:type="dxa" w:w="5256"/>
            <w:vAlign w:val="top"/>
          </w:tcPr>
          <w:p>
            <w:r>
              <w:rPr>
                <w:rFonts w:ascii="Arial" w:hAnsi="Arial"/>
                <w:sz w:val="16"/>
              </w:rPr>
              <w:t>.docx</w:t>
            </w:r>
          </w:p>
        </w:tc>
      </w:tr>
      <w:tr>
        <w:tc>
          <w:tcPr>
            <w:tcW w:type="dxa" w:w="5256"/>
            <w:vAlign w:val="top"/>
          </w:tcPr>
          <w:p>
            <w:r>
              <w:rPr>
                <w:rFonts w:ascii="Arial" w:hAnsi="Arial"/>
                <w:sz w:val="16"/>
              </w:rPr>
              <w:t>AZION-VLT-001_Vault_Asset_v2.0_CERTIFIED_LOCKED.docx</w:t>
            </w:r>
          </w:p>
        </w:tc>
        <w:tc>
          <w:tcPr>
            <w:tcW w:type="dxa" w:w="5256"/>
            <w:vAlign w:val="top"/>
          </w:tcPr>
          <w:p>
            <w:r>
              <w:rPr>
                <w:rFonts w:ascii="Arial" w:hAnsi="Arial"/>
                <w:sz w:val="16"/>
              </w:rPr>
              <w:t>.docx</w:t>
            </w:r>
          </w:p>
        </w:tc>
      </w:tr>
      <w:tr>
        <w:tc>
          <w:tcPr>
            <w:tcW w:type="dxa" w:w="5256"/>
            <w:vAlign w:val="top"/>
          </w:tcPr>
          <w:p>
            <w:r>
              <w:rPr>
                <w:rFonts w:ascii="Arial" w:hAnsi="Arial"/>
                <w:sz w:val="16"/>
              </w:rPr>
              <w:t>AZION_Migration_Sprint_v1.0_CERTIFIED_LOCKED.zip</w:t>
            </w:r>
          </w:p>
        </w:tc>
        <w:tc>
          <w:tcPr>
            <w:tcW w:type="dxa" w:w="5256"/>
            <w:vAlign w:val="top"/>
          </w:tcPr>
          <w:p>
            <w:r>
              <w:rPr>
                <w:rFonts w:ascii="Arial" w:hAnsi="Arial"/>
                <w:sz w:val="16"/>
              </w:rPr>
              <w:t>.zip</w:t>
            </w:r>
          </w:p>
        </w:tc>
      </w:tr>
    </w:tbl>
    <w:p>
      <w:pPr>
        <w:pStyle w:val="Heading3"/>
      </w:pPr>
      <w:r>
        <w:t>Engines, Databases, Runtime Workbooks</w:t>
      </w:r>
    </w:p>
    <w:tbl>
      <w:tblPr>
        <w:tblStyle w:val="TableGrid"/>
        <w:tblW w:type="auto" w:w="0"/>
        <w:jc w:val="center"/>
        <w:tblLook w:firstColumn="1" w:firstRow="1" w:lastColumn="0" w:lastRow="0" w:noHBand="0" w:noVBand="1" w:val="04A0"/>
      </w:tblPr>
      <w:tblGrid>
        <w:gridCol w:w="5256"/>
        <w:gridCol w:w="5256"/>
      </w:tblGrid>
      <w:tr>
        <w:tc>
          <w:tcPr>
            <w:tcW w:type="dxa" w:w="5256"/>
          </w:tcPr>
          <w:p>
            <w:r>
              <w:rPr>
                <w:rFonts w:ascii="Arial" w:hAnsi="Arial"/>
                <w:sz w:val="16"/>
              </w:rPr>
              <w:t>File</w:t>
            </w:r>
          </w:p>
        </w:tc>
        <w:tc>
          <w:tcPr>
            <w:tcW w:type="dxa" w:w="5256"/>
          </w:tcPr>
          <w:p>
            <w:r>
              <w:rPr>
                <w:rFonts w:ascii="Arial" w:hAnsi="Arial"/>
                <w:sz w:val="16"/>
              </w:rPr>
              <w:t>Type</w:t>
            </w:r>
          </w:p>
        </w:tc>
      </w:tr>
      <w:tr>
        <w:tc>
          <w:tcPr>
            <w:tcW w:type="dxa" w:w="5256"/>
            <w:vAlign w:val="top"/>
          </w:tcPr>
          <w:p>
            <w:r>
              <w:rPr>
                <w:rFonts w:ascii="Arial" w:hAnsi="Arial"/>
                <w:sz w:val="16"/>
              </w:rPr>
              <w:t>A-ZION_Asset_Master_Database_v1_0.xlsx</w:t>
            </w:r>
          </w:p>
        </w:tc>
        <w:tc>
          <w:tcPr>
            <w:tcW w:type="dxa" w:w="5256"/>
            <w:vAlign w:val="top"/>
          </w:tcPr>
          <w:p>
            <w:r>
              <w:rPr>
                <w:rFonts w:ascii="Arial" w:hAnsi="Arial"/>
                <w:sz w:val="16"/>
              </w:rPr>
              <w:t>.xlsx</w:t>
            </w:r>
          </w:p>
        </w:tc>
      </w:tr>
      <w:tr>
        <w:tc>
          <w:tcPr>
            <w:tcW w:type="dxa" w:w="5256"/>
            <w:vAlign w:val="top"/>
          </w:tcPr>
          <w:p>
            <w:r>
              <w:rPr>
                <w:rFonts w:ascii="Arial" w:hAnsi="Arial"/>
                <w:sz w:val="16"/>
              </w:rPr>
              <w:t>A-ZION_Core_Database_v1_0.xlsx</w:t>
            </w:r>
          </w:p>
        </w:tc>
        <w:tc>
          <w:tcPr>
            <w:tcW w:type="dxa" w:w="5256"/>
            <w:vAlign w:val="top"/>
          </w:tcPr>
          <w:p>
            <w:r>
              <w:rPr>
                <w:rFonts w:ascii="Arial" w:hAnsi="Arial"/>
                <w:sz w:val="16"/>
              </w:rPr>
              <w:t>.xlsx</w:t>
            </w:r>
          </w:p>
        </w:tc>
      </w:tr>
      <w:tr>
        <w:tc>
          <w:tcPr>
            <w:tcW w:type="dxa" w:w="5256"/>
            <w:vAlign w:val="top"/>
          </w:tcPr>
          <w:p>
            <w:r>
              <w:rPr>
                <w:rFonts w:ascii="Arial" w:hAnsi="Arial"/>
                <w:sz w:val="16"/>
              </w:rPr>
              <w:t>A-ZION_Decision_Engine_v1_0.xlsx</w:t>
            </w:r>
          </w:p>
        </w:tc>
        <w:tc>
          <w:tcPr>
            <w:tcW w:type="dxa" w:w="5256"/>
            <w:vAlign w:val="top"/>
          </w:tcPr>
          <w:p>
            <w:r>
              <w:rPr>
                <w:rFonts w:ascii="Arial" w:hAnsi="Arial"/>
                <w:sz w:val="16"/>
              </w:rPr>
              <w:t>.xlsx</w:t>
            </w:r>
          </w:p>
        </w:tc>
      </w:tr>
      <w:tr>
        <w:tc>
          <w:tcPr>
            <w:tcW w:type="dxa" w:w="5256"/>
            <w:vAlign w:val="top"/>
          </w:tcPr>
          <w:p>
            <w:r>
              <w:rPr>
                <w:rFonts w:ascii="Arial" w:hAnsi="Arial"/>
                <w:sz w:val="16"/>
              </w:rPr>
              <w:t>A-ZION_Intelligence_Engine_v1_0.xlsx</w:t>
            </w:r>
          </w:p>
        </w:tc>
        <w:tc>
          <w:tcPr>
            <w:tcW w:type="dxa" w:w="5256"/>
            <w:vAlign w:val="top"/>
          </w:tcPr>
          <w:p>
            <w:r>
              <w:rPr>
                <w:rFonts w:ascii="Arial" w:hAnsi="Arial"/>
                <w:sz w:val="16"/>
              </w:rPr>
              <w:t>.xlsx</w:t>
            </w:r>
          </w:p>
        </w:tc>
      </w:tr>
      <w:tr>
        <w:tc>
          <w:tcPr>
            <w:tcW w:type="dxa" w:w="5256"/>
            <w:vAlign w:val="top"/>
          </w:tcPr>
          <w:p>
            <w:r>
              <w:rPr>
                <w:rFonts w:ascii="Arial" w:hAnsi="Arial"/>
                <w:sz w:val="16"/>
              </w:rPr>
              <w:t>A-ZION_Learning_Engine_v1_0.xlsx</w:t>
            </w:r>
          </w:p>
        </w:tc>
        <w:tc>
          <w:tcPr>
            <w:tcW w:type="dxa" w:w="5256"/>
            <w:vAlign w:val="top"/>
          </w:tcPr>
          <w:p>
            <w:r>
              <w:rPr>
                <w:rFonts w:ascii="Arial" w:hAnsi="Arial"/>
                <w:sz w:val="16"/>
              </w:rPr>
              <w:t>.xlsx</w:t>
            </w:r>
          </w:p>
        </w:tc>
      </w:tr>
      <w:tr>
        <w:tc>
          <w:tcPr>
            <w:tcW w:type="dxa" w:w="5256"/>
            <w:vAlign w:val="top"/>
          </w:tcPr>
          <w:p>
            <w:r>
              <w:rPr>
                <w:rFonts w:ascii="Arial" w:hAnsi="Arial"/>
                <w:sz w:val="16"/>
              </w:rPr>
              <w:t>A-ZION_Orchestrator_v1_0.xlsx</w:t>
            </w:r>
          </w:p>
        </w:tc>
        <w:tc>
          <w:tcPr>
            <w:tcW w:type="dxa" w:w="5256"/>
            <w:vAlign w:val="top"/>
          </w:tcPr>
          <w:p>
            <w:r>
              <w:rPr>
                <w:rFonts w:ascii="Arial" w:hAnsi="Arial"/>
                <w:sz w:val="16"/>
              </w:rPr>
              <w:t>.xlsx</w:t>
            </w:r>
          </w:p>
        </w:tc>
      </w:tr>
      <w:tr>
        <w:tc>
          <w:tcPr>
            <w:tcW w:type="dxa" w:w="5256"/>
            <w:vAlign w:val="top"/>
          </w:tcPr>
          <w:p>
            <w:r>
              <w:rPr>
                <w:rFonts w:ascii="Arial" w:hAnsi="Arial"/>
                <w:sz w:val="16"/>
              </w:rPr>
              <w:t>A-ZION_Portfolio_OS_v1_0.xlsx</w:t>
            </w:r>
          </w:p>
        </w:tc>
        <w:tc>
          <w:tcPr>
            <w:tcW w:type="dxa" w:w="5256"/>
            <w:vAlign w:val="top"/>
          </w:tcPr>
          <w:p>
            <w:r>
              <w:rPr>
                <w:rFonts w:ascii="Arial" w:hAnsi="Arial"/>
                <w:sz w:val="16"/>
              </w:rPr>
              <w:t>.xlsx</w:t>
            </w:r>
          </w:p>
        </w:tc>
      </w:tr>
      <w:tr>
        <w:tc>
          <w:tcPr>
            <w:tcW w:type="dxa" w:w="5256"/>
            <w:vAlign w:val="top"/>
          </w:tcPr>
          <w:p>
            <w:r>
              <w:rPr>
                <w:rFonts w:ascii="Arial" w:hAnsi="Arial"/>
                <w:sz w:val="16"/>
              </w:rPr>
              <w:t>A-ZION_Runtime_Engine_v1_0.xlsx</w:t>
            </w:r>
          </w:p>
        </w:tc>
        <w:tc>
          <w:tcPr>
            <w:tcW w:type="dxa" w:w="5256"/>
            <w:vAlign w:val="top"/>
          </w:tcPr>
          <w:p>
            <w:r>
              <w:rPr>
                <w:rFonts w:ascii="Arial" w:hAnsi="Arial"/>
                <w:sz w:val="16"/>
              </w:rPr>
              <w:t>.xlsx</w:t>
            </w:r>
          </w:p>
        </w:tc>
      </w:tr>
      <w:tr>
        <w:tc>
          <w:tcPr>
            <w:tcW w:type="dxa" w:w="5256"/>
            <w:vAlign w:val="top"/>
          </w:tcPr>
          <w:p>
            <w:r>
              <w:rPr>
                <w:rFonts w:ascii="Arial" w:hAnsi="Arial"/>
                <w:sz w:val="16"/>
              </w:rPr>
              <w:t>A-ZION_Universe_Master_v1_0.xlsx</w:t>
            </w:r>
          </w:p>
        </w:tc>
        <w:tc>
          <w:tcPr>
            <w:tcW w:type="dxa" w:w="5256"/>
            <w:vAlign w:val="top"/>
          </w:tcPr>
          <w:p>
            <w:r>
              <w:rPr>
                <w:rFonts w:ascii="Arial" w:hAnsi="Arial"/>
                <w:sz w:val="16"/>
              </w:rPr>
              <w:t>.xlsx</w:t>
            </w:r>
          </w:p>
        </w:tc>
      </w:tr>
    </w:tbl>
    <w:p>
      <w:pPr>
        <w:pStyle w:val="Heading3"/>
      </w:pPr>
      <w:r>
        <w:t>Experts, Principles, Dossiers</w:t>
      </w:r>
    </w:p>
    <w:tbl>
      <w:tblPr>
        <w:tblStyle w:val="TableGrid"/>
        <w:tblW w:type="auto" w:w="0"/>
        <w:jc w:val="center"/>
        <w:tblLook w:firstColumn="1" w:firstRow="1" w:lastColumn="0" w:lastRow="0" w:noHBand="0" w:noVBand="1" w:val="04A0"/>
      </w:tblPr>
      <w:tblGrid>
        <w:gridCol w:w="5256"/>
        <w:gridCol w:w="5256"/>
      </w:tblGrid>
      <w:tr>
        <w:tc>
          <w:tcPr>
            <w:tcW w:type="dxa" w:w="5256"/>
          </w:tcPr>
          <w:p>
            <w:r>
              <w:rPr>
                <w:rFonts w:ascii="Arial" w:hAnsi="Arial"/>
                <w:sz w:val="16"/>
              </w:rPr>
              <w:t>File</w:t>
            </w:r>
          </w:p>
        </w:tc>
        <w:tc>
          <w:tcPr>
            <w:tcW w:type="dxa" w:w="5256"/>
          </w:tcPr>
          <w:p>
            <w:r>
              <w:rPr>
                <w:rFonts w:ascii="Arial" w:hAnsi="Arial"/>
                <w:sz w:val="16"/>
              </w:rPr>
              <w:t>Type</w:t>
            </w:r>
          </w:p>
        </w:tc>
      </w:tr>
      <w:tr>
        <w:tc>
          <w:tcPr>
            <w:tcW w:type="dxa" w:w="5256"/>
            <w:vAlign w:val="top"/>
          </w:tcPr>
          <w:p>
            <w:r>
              <w:rPr>
                <w:rFonts w:ascii="Arial" w:hAnsi="Arial"/>
                <w:sz w:val="16"/>
              </w:rPr>
              <w:t>A-ZION_BOOK001_Knowledge_Extraction_Package.docx</w:t>
            </w:r>
          </w:p>
        </w:tc>
        <w:tc>
          <w:tcPr>
            <w:tcW w:type="dxa" w:w="5256"/>
            <w:vAlign w:val="top"/>
          </w:tcPr>
          <w:p>
            <w:r>
              <w:rPr>
                <w:rFonts w:ascii="Arial" w:hAnsi="Arial"/>
                <w:sz w:val="16"/>
              </w:rPr>
              <w:t>.docx</w:t>
            </w:r>
          </w:p>
        </w:tc>
      </w:tr>
      <w:tr>
        <w:tc>
          <w:tcPr>
            <w:tcW w:type="dxa" w:w="5256"/>
            <w:vAlign w:val="top"/>
          </w:tcPr>
          <w:p>
            <w:r>
              <w:rPr>
                <w:rFonts w:ascii="Arial" w:hAnsi="Arial"/>
                <w:sz w:val="16"/>
              </w:rPr>
              <w:t>A-ZION_CM001_Mental_Models_Principle_Card.docx</w:t>
            </w:r>
          </w:p>
        </w:tc>
        <w:tc>
          <w:tcPr>
            <w:tcW w:type="dxa" w:w="5256"/>
            <w:vAlign w:val="top"/>
          </w:tcPr>
          <w:p>
            <w:r>
              <w:rPr>
                <w:rFonts w:ascii="Arial" w:hAnsi="Arial"/>
                <w:sz w:val="16"/>
              </w:rPr>
              <w:t>.docx</w:t>
            </w:r>
          </w:p>
        </w:tc>
      </w:tr>
      <w:tr>
        <w:tc>
          <w:tcPr>
            <w:tcW w:type="dxa" w:w="5256"/>
            <w:vAlign w:val="top"/>
          </w:tcPr>
          <w:p>
            <w:r>
              <w:rPr>
                <w:rFonts w:ascii="Arial" w:hAnsi="Arial"/>
                <w:sz w:val="16"/>
              </w:rPr>
              <w:t>A-ZION_EXPERT001_Graduation_Roadmap.docx</w:t>
            </w:r>
          </w:p>
        </w:tc>
        <w:tc>
          <w:tcPr>
            <w:tcW w:type="dxa" w:w="5256"/>
            <w:vAlign w:val="top"/>
          </w:tcPr>
          <w:p>
            <w:r>
              <w:rPr>
                <w:rFonts w:ascii="Arial" w:hAnsi="Arial"/>
                <w:sz w:val="16"/>
              </w:rPr>
              <w:t>.docx</w:t>
            </w:r>
          </w:p>
        </w:tc>
      </w:tr>
      <w:tr>
        <w:tc>
          <w:tcPr>
            <w:tcW w:type="dxa" w:w="5256"/>
            <w:vAlign w:val="top"/>
          </w:tcPr>
          <w:p>
            <w:r>
              <w:rPr>
                <w:rFonts w:ascii="Arial" w:hAnsi="Arial"/>
                <w:sz w:val="16"/>
              </w:rPr>
              <w:t>A-ZION_EXPERT001_Howard_Marks_Profile.docx</w:t>
            </w:r>
          </w:p>
        </w:tc>
        <w:tc>
          <w:tcPr>
            <w:tcW w:type="dxa" w:w="5256"/>
            <w:vAlign w:val="top"/>
          </w:tcPr>
          <w:p>
            <w:r>
              <w:rPr>
                <w:rFonts w:ascii="Arial" w:hAnsi="Arial"/>
                <w:sz w:val="16"/>
              </w:rPr>
              <w:t>.docx</w:t>
            </w:r>
          </w:p>
        </w:tc>
      </w:tr>
      <w:tr>
        <w:tc>
          <w:tcPr>
            <w:tcW w:type="dxa" w:w="5256"/>
            <w:vAlign w:val="top"/>
          </w:tcPr>
          <w:p>
            <w:r>
              <w:rPr>
                <w:rFonts w:ascii="Arial" w:hAnsi="Arial"/>
                <w:sz w:val="16"/>
              </w:rPr>
              <w:t>A-ZION_EXPERT001_Source_Inventory_v1.docx</w:t>
            </w:r>
          </w:p>
        </w:tc>
        <w:tc>
          <w:tcPr>
            <w:tcW w:type="dxa" w:w="5256"/>
            <w:vAlign w:val="top"/>
          </w:tcPr>
          <w:p>
            <w:r>
              <w:rPr>
                <w:rFonts w:ascii="Arial" w:hAnsi="Arial"/>
                <w:sz w:val="16"/>
              </w:rPr>
              <w:t>.docx</w:t>
            </w:r>
          </w:p>
        </w:tc>
      </w:tr>
      <w:tr>
        <w:tc>
          <w:tcPr>
            <w:tcW w:type="dxa" w:w="5256"/>
            <w:vAlign w:val="top"/>
          </w:tcPr>
          <w:p>
            <w:r>
              <w:rPr>
                <w:rFonts w:ascii="Arial" w:hAnsi="Arial"/>
                <w:sz w:val="16"/>
              </w:rPr>
              <w:t>A-ZION_EXPERT002_Warren_Buffett_Profile.docx</w:t>
            </w:r>
          </w:p>
        </w:tc>
        <w:tc>
          <w:tcPr>
            <w:tcW w:type="dxa" w:w="5256"/>
            <w:vAlign w:val="top"/>
          </w:tcPr>
          <w:p>
            <w:r>
              <w:rPr>
                <w:rFonts w:ascii="Arial" w:hAnsi="Arial"/>
                <w:sz w:val="16"/>
              </w:rPr>
              <w:t>.docx</w:t>
            </w:r>
          </w:p>
        </w:tc>
      </w:tr>
      <w:tr>
        <w:tc>
          <w:tcPr>
            <w:tcW w:type="dxa" w:w="5256"/>
            <w:vAlign w:val="top"/>
          </w:tcPr>
          <w:p>
            <w:r>
              <w:rPr>
                <w:rFonts w:ascii="Arial" w:hAnsi="Arial"/>
                <w:sz w:val="16"/>
              </w:rPr>
              <w:t>A-ZION_EXPERT003_Charlie_Munger_Foundation.docx</w:t>
            </w:r>
          </w:p>
        </w:tc>
        <w:tc>
          <w:tcPr>
            <w:tcW w:type="dxa" w:w="5256"/>
            <w:vAlign w:val="top"/>
          </w:tcPr>
          <w:p>
            <w:r>
              <w:rPr>
                <w:rFonts w:ascii="Arial" w:hAnsi="Arial"/>
                <w:sz w:val="16"/>
              </w:rPr>
              <w:t>.docx</w:t>
            </w:r>
          </w:p>
        </w:tc>
      </w:tr>
      <w:tr>
        <w:tc>
          <w:tcPr>
            <w:tcW w:type="dxa" w:w="5256"/>
            <w:vAlign w:val="top"/>
          </w:tcPr>
          <w:p>
            <w:r>
              <w:rPr>
                <w:rFonts w:ascii="Arial" w:hAnsi="Arial"/>
                <w:sz w:val="16"/>
              </w:rPr>
              <w:t>A-ZION_HM001_Principle_Card.docx</w:t>
            </w:r>
          </w:p>
        </w:tc>
        <w:tc>
          <w:tcPr>
            <w:tcW w:type="dxa" w:w="5256"/>
            <w:vAlign w:val="top"/>
          </w:tcPr>
          <w:p>
            <w:r>
              <w:rPr>
                <w:rFonts w:ascii="Arial" w:hAnsi="Arial"/>
                <w:sz w:val="16"/>
              </w:rPr>
              <w:t>.docx</w:t>
            </w:r>
          </w:p>
        </w:tc>
      </w:tr>
      <w:tr>
        <w:tc>
          <w:tcPr>
            <w:tcW w:type="dxa" w:w="5256"/>
            <w:vAlign w:val="top"/>
          </w:tcPr>
          <w:p>
            <w:r>
              <w:rPr>
                <w:rFonts w:ascii="Arial" w:hAnsi="Arial"/>
                <w:sz w:val="16"/>
              </w:rPr>
              <w:t>A-ZION_HM001_Principle_Card_v2_Evidence_Trail.docx</w:t>
            </w:r>
          </w:p>
        </w:tc>
        <w:tc>
          <w:tcPr>
            <w:tcW w:type="dxa" w:w="5256"/>
            <w:vAlign w:val="top"/>
          </w:tcPr>
          <w:p>
            <w:r>
              <w:rPr>
                <w:rFonts w:ascii="Arial" w:hAnsi="Arial"/>
                <w:sz w:val="16"/>
              </w:rPr>
              <w:t>.docx</w:t>
            </w:r>
          </w:p>
        </w:tc>
      </w:tr>
      <w:tr>
        <w:tc>
          <w:tcPr>
            <w:tcW w:type="dxa" w:w="5256"/>
            <w:vAlign w:val="top"/>
          </w:tcPr>
          <w:p>
            <w:r>
              <w:rPr>
                <w:rFonts w:ascii="Arial" w:hAnsi="Arial"/>
                <w:sz w:val="16"/>
              </w:rPr>
              <w:t>A-ZION_HM002_Second_Level_Thinking_Principle_Card.docx</w:t>
            </w:r>
          </w:p>
        </w:tc>
        <w:tc>
          <w:tcPr>
            <w:tcW w:type="dxa" w:w="5256"/>
            <w:vAlign w:val="top"/>
          </w:tcPr>
          <w:p>
            <w:r>
              <w:rPr>
                <w:rFonts w:ascii="Arial" w:hAnsi="Arial"/>
                <w:sz w:val="16"/>
              </w:rPr>
              <w:t>.docx</w:t>
            </w:r>
          </w:p>
        </w:tc>
      </w:tr>
      <w:tr>
        <w:tc>
          <w:tcPr>
            <w:tcW w:type="dxa" w:w="5256"/>
            <w:vAlign w:val="top"/>
          </w:tcPr>
          <w:p>
            <w:r>
              <w:rPr>
                <w:rFonts w:ascii="Arial" w:hAnsi="Arial"/>
                <w:sz w:val="16"/>
              </w:rPr>
              <w:t>A-ZION_HM003_Price_vs_Value_Principle_Card.docx</w:t>
            </w:r>
          </w:p>
        </w:tc>
        <w:tc>
          <w:tcPr>
            <w:tcW w:type="dxa" w:w="5256"/>
            <w:vAlign w:val="top"/>
          </w:tcPr>
          <w:p>
            <w:r>
              <w:rPr>
                <w:rFonts w:ascii="Arial" w:hAnsi="Arial"/>
                <w:sz w:val="16"/>
              </w:rPr>
              <w:t>.docx</w:t>
            </w:r>
          </w:p>
        </w:tc>
      </w:tr>
      <w:tr>
        <w:tc>
          <w:tcPr>
            <w:tcW w:type="dxa" w:w="5256"/>
            <w:vAlign w:val="top"/>
          </w:tcPr>
          <w:p>
            <w:r>
              <w:rPr>
                <w:rFonts w:ascii="Arial" w:hAnsi="Arial"/>
                <w:sz w:val="16"/>
              </w:rPr>
              <w:t>A-ZION_HM004_Market_Cycles_Principle_Card.docx</w:t>
            </w:r>
          </w:p>
        </w:tc>
        <w:tc>
          <w:tcPr>
            <w:tcW w:type="dxa" w:w="5256"/>
            <w:vAlign w:val="top"/>
          </w:tcPr>
          <w:p>
            <w:r>
              <w:rPr>
                <w:rFonts w:ascii="Arial" w:hAnsi="Arial"/>
                <w:sz w:val="16"/>
              </w:rPr>
              <w:t>.docx</w:t>
            </w:r>
          </w:p>
        </w:tc>
      </w:tr>
      <w:tr>
        <w:tc>
          <w:tcPr>
            <w:tcW w:type="dxa" w:w="5256"/>
            <w:vAlign w:val="top"/>
          </w:tcPr>
          <w:p>
            <w:r>
              <w:rPr>
                <w:rFonts w:ascii="Arial" w:hAnsi="Arial"/>
                <w:sz w:val="16"/>
              </w:rPr>
              <w:t>A-ZION_KNOW_001_Howard_Marks_Foundation.docx</w:t>
            </w:r>
          </w:p>
        </w:tc>
        <w:tc>
          <w:tcPr>
            <w:tcW w:type="dxa" w:w="5256"/>
            <w:vAlign w:val="top"/>
          </w:tcPr>
          <w:p>
            <w:r>
              <w:rPr>
                <w:rFonts w:ascii="Arial" w:hAnsi="Arial"/>
                <w:sz w:val="16"/>
              </w:rPr>
              <w:t>.docx</w:t>
            </w:r>
          </w:p>
        </w:tc>
      </w:tr>
      <w:tr>
        <w:tc>
          <w:tcPr>
            <w:tcW w:type="dxa" w:w="5256"/>
            <w:vAlign w:val="top"/>
          </w:tcPr>
          <w:p>
            <w:r>
              <w:rPr>
                <w:rFonts w:ascii="Arial" w:hAnsi="Arial"/>
                <w:sz w:val="16"/>
              </w:rPr>
              <w:t>A-ZION_RES001_HM001_Evidence_Upgrade_v0.2.docx</w:t>
            </w:r>
          </w:p>
        </w:tc>
        <w:tc>
          <w:tcPr>
            <w:tcW w:type="dxa" w:w="5256"/>
            <w:vAlign w:val="top"/>
          </w:tcPr>
          <w:p>
            <w:r>
              <w:rPr>
                <w:rFonts w:ascii="Arial" w:hAnsi="Arial"/>
                <w:sz w:val="16"/>
              </w:rPr>
              <w:t>.docx</w:t>
            </w:r>
          </w:p>
        </w:tc>
      </w:tr>
      <w:tr>
        <w:tc>
          <w:tcPr>
            <w:tcW w:type="dxa" w:w="5256"/>
            <w:vAlign w:val="top"/>
          </w:tcPr>
          <w:p>
            <w:r>
              <w:rPr>
                <w:rFonts w:ascii="Arial" w:hAnsi="Arial"/>
                <w:sz w:val="16"/>
              </w:rPr>
              <w:t>A-ZION_RES001_HM001_GoldA_Workfile_v0.3.docx</w:t>
            </w:r>
          </w:p>
        </w:tc>
        <w:tc>
          <w:tcPr>
            <w:tcW w:type="dxa" w:w="5256"/>
            <w:vAlign w:val="top"/>
          </w:tcPr>
          <w:p>
            <w:r>
              <w:rPr>
                <w:rFonts w:ascii="Arial" w:hAnsi="Arial"/>
                <w:sz w:val="16"/>
              </w:rPr>
              <w:t>.docx</w:t>
            </w:r>
          </w:p>
        </w:tc>
      </w:tr>
      <w:tr>
        <w:tc>
          <w:tcPr>
            <w:tcW w:type="dxa" w:w="5256"/>
            <w:vAlign w:val="top"/>
          </w:tcPr>
          <w:p>
            <w:r>
              <w:rPr>
                <w:rFonts w:ascii="Arial" w:hAnsi="Arial"/>
                <w:sz w:val="16"/>
              </w:rPr>
              <w:t>A-ZION_RES001_HM001_Knowledge_Dossier_v0.1.docx</w:t>
            </w:r>
          </w:p>
        </w:tc>
        <w:tc>
          <w:tcPr>
            <w:tcW w:type="dxa" w:w="5256"/>
            <w:vAlign w:val="top"/>
          </w:tcPr>
          <w:p>
            <w:r>
              <w:rPr>
                <w:rFonts w:ascii="Arial" w:hAnsi="Arial"/>
                <w:sz w:val="16"/>
              </w:rPr>
              <w:t>.docx</w:t>
            </w:r>
          </w:p>
        </w:tc>
      </w:tr>
    </w:tbl>
    <w:p>
      <w:pPr>
        <w:pStyle w:val="Heading3"/>
      </w:pPr>
      <w:r>
        <w:t>Foundation Book Release Chain</w:t>
      </w:r>
    </w:p>
    <w:tbl>
      <w:tblPr>
        <w:tblStyle w:val="TableGrid"/>
        <w:tblW w:type="auto" w:w="0"/>
        <w:jc w:val="center"/>
        <w:tblLook w:firstColumn="1" w:firstRow="1" w:lastColumn="0" w:lastRow="0" w:noHBand="0" w:noVBand="1" w:val="04A0"/>
      </w:tblPr>
      <w:tblGrid>
        <w:gridCol w:w="5256"/>
        <w:gridCol w:w="5256"/>
      </w:tblGrid>
      <w:tr>
        <w:tc>
          <w:tcPr>
            <w:tcW w:type="dxa" w:w="5256"/>
          </w:tcPr>
          <w:p>
            <w:r>
              <w:rPr>
                <w:rFonts w:ascii="Arial" w:hAnsi="Arial"/>
                <w:sz w:val="16"/>
              </w:rPr>
              <w:t>File</w:t>
            </w:r>
          </w:p>
        </w:tc>
        <w:tc>
          <w:tcPr>
            <w:tcW w:type="dxa" w:w="5256"/>
          </w:tcPr>
          <w:p>
            <w:r>
              <w:rPr>
                <w:rFonts w:ascii="Arial" w:hAnsi="Arial"/>
                <w:sz w:val="16"/>
              </w:rPr>
              <w:t>Type</w:t>
            </w:r>
          </w:p>
        </w:tc>
      </w:tr>
      <w:tr>
        <w:tc>
          <w:tcPr>
            <w:tcW w:type="dxa" w:w="5256"/>
            <w:vAlign w:val="top"/>
          </w:tcPr>
          <w:p>
            <w:r>
              <w:rPr>
                <w:rFonts w:ascii="Arial" w:hAnsi="Arial"/>
                <w:sz w:val="16"/>
              </w:rPr>
              <w:t>A-ZION_Foundation_Book_BUILD_7_Part_VI.docx</w:t>
            </w:r>
          </w:p>
        </w:tc>
        <w:tc>
          <w:tcPr>
            <w:tcW w:type="dxa" w:w="5256"/>
            <w:vAlign w:val="top"/>
          </w:tcPr>
          <w:p>
            <w:r>
              <w:rPr>
                <w:rFonts w:ascii="Arial" w:hAnsi="Arial"/>
                <w:sz w:val="16"/>
              </w:rPr>
              <w:t>.docx</w:t>
            </w:r>
          </w:p>
        </w:tc>
      </w:tr>
      <w:tr>
        <w:tc>
          <w:tcPr>
            <w:tcW w:type="dxa" w:w="5256"/>
            <w:vAlign w:val="top"/>
          </w:tcPr>
          <w:p>
            <w:r>
              <w:rPr>
                <w:rFonts w:ascii="Arial" w:hAnsi="Arial"/>
                <w:sz w:val="16"/>
              </w:rPr>
              <w:t>A-ZION_Foundation_Book_BUILD_8_Part_VII.docx</w:t>
            </w:r>
          </w:p>
        </w:tc>
        <w:tc>
          <w:tcPr>
            <w:tcW w:type="dxa" w:w="5256"/>
            <w:vAlign w:val="top"/>
          </w:tcPr>
          <w:p>
            <w:r>
              <w:rPr>
                <w:rFonts w:ascii="Arial" w:hAnsi="Arial"/>
                <w:sz w:val="16"/>
              </w:rPr>
              <w:t>.docx</w:t>
            </w:r>
          </w:p>
        </w:tc>
      </w:tr>
      <w:tr>
        <w:tc>
          <w:tcPr>
            <w:tcW w:type="dxa" w:w="5256"/>
            <w:vAlign w:val="top"/>
          </w:tcPr>
          <w:p>
            <w:r>
              <w:rPr>
                <w:rFonts w:ascii="Arial" w:hAnsi="Arial"/>
                <w:sz w:val="16"/>
              </w:rPr>
              <w:t>A-ZION_Foundation_Book_Editorial_Pass_v1.docx</w:t>
            </w:r>
          </w:p>
        </w:tc>
        <w:tc>
          <w:tcPr>
            <w:tcW w:type="dxa" w:w="5256"/>
            <w:vAlign w:val="top"/>
          </w:tcPr>
          <w:p>
            <w:r>
              <w:rPr>
                <w:rFonts w:ascii="Arial" w:hAnsi="Arial"/>
                <w:sz w:val="16"/>
              </w:rPr>
              <w:t>.docx</w:t>
            </w:r>
          </w:p>
        </w:tc>
      </w:tr>
      <w:tr>
        <w:tc>
          <w:tcPr>
            <w:tcW w:type="dxa" w:w="5256"/>
            <w:vAlign w:val="top"/>
          </w:tcPr>
          <w:p>
            <w:r>
              <w:rPr>
                <w:rFonts w:ascii="Arial" w:hAnsi="Arial"/>
                <w:sz w:val="16"/>
              </w:rPr>
              <w:t>A-ZION_Foundation_Book_Enterprise_Edition_v1.0.docx</w:t>
            </w:r>
          </w:p>
        </w:tc>
        <w:tc>
          <w:tcPr>
            <w:tcW w:type="dxa" w:w="5256"/>
            <w:vAlign w:val="top"/>
          </w:tcPr>
          <w:p>
            <w:r>
              <w:rPr>
                <w:rFonts w:ascii="Arial" w:hAnsi="Arial"/>
                <w:sz w:val="16"/>
              </w:rPr>
              <w:t>.docx</w:t>
            </w:r>
          </w:p>
        </w:tc>
      </w:tr>
      <w:tr>
        <w:tc>
          <w:tcPr>
            <w:tcW w:type="dxa" w:w="5256"/>
            <w:vAlign w:val="top"/>
          </w:tcPr>
          <w:p>
            <w:r>
              <w:rPr>
                <w:rFonts w:ascii="Arial" w:hAnsi="Arial"/>
                <w:sz w:val="16"/>
              </w:rPr>
              <w:t>A-ZION_Foundation_Book_Enterprise_QA_Pass.docx</w:t>
            </w:r>
          </w:p>
        </w:tc>
        <w:tc>
          <w:tcPr>
            <w:tcW w:type="dxa" w:w="5256"/>
            <w:vAlign w:val="top"/>
          </w:tcPr>
          <w:p>
            <w:r>
              <w:rPr>
                <w:rFonts w:ascii="Arial" w:hAnsi="Arial"/>
                <w:sz w:val="16"/>
              </w:rPr>
              <w:t>.docx</w:t>
            </w:r>
          </w:p>
        </w:tc>
      </w:tr>
      <w:tr>
        <w:tc>
          <w:tcPr>
            <w:tcW w:type="dxa" w:w="5256"/>
            <w:vAlign w:val="top"/>
          </w:tcPr>
          <w:p>
            <w:r>
              <w:rPr>
                <w:rFonts w:ascii="Arial" w:hAnsi="Arial"/>
                <w:sz w:val="16"/>
              </w:rPr>
              <w:t>A-ZION_Foundation_Book_Enterprise_v1.0_Production_Draft.docx</w:t>
            </w:r>
          </w:p>
        </w:tc>
        <w:tc>
          <w:tcPr>
            <w:tcW w:type="dxa" w:w="5256"/>
            <w:vAlign w:val="top"/>
          </w:tcPr>
          <w:p>
            <w:r>
              <w:rPr>
                <w:rFonts w:ascii="Arial" w:hAnsi="Arial"/>
                <w:sz w:val="16"/>
              </w:rPr>
              <w:t>.docx</w:t>
            </w:r>
          </w:p>
        </w:tc>
      </w:tr>
      <w:tr>
        <w:tc>
          <w:tcPr>
            <w:tcW w:type="dxa" w:w="5256"/>
            <w:vAlign w:val="top"/>
          </w:tcPr>
          <w:p>
            <w:r>
              <w:rPr>
                <w:rFonts w:ascii="Arial" w:hAnsi="Arial"/>
                <w:sz w:val="16"/>
              </w:rPr>
              <w:t>A-ZION_Foundation_Book_RC1.docx</w:t>
            </w:r>
          </w:p>
        </w:tc>
        <w:tc>
          <w:tcPr>
            <w:tcW w:type="dxa" w:w="5256"/>
            <w:vAlign w:val="top"/>
          </w:tcPr>
          <w:p>
            <w:r>
              <w:rPr>
                <w:rFonts w:ascii="Arial" w:hAnsi="Arial"/>
                <w:sz w:val="16"/>
              </w:rPr>
              <w:t>.docx</w:t>
            </w:r>
          </w:p>
        </w:tc>
      </w:tr>
      <w:tr>
        <w:tc>
          <w:tcPr>
            <w:tcW w:type="dxa" w:w="5256"/>
            <w:vAlign w:val="top"/>
          </w:tcPr>
          <w:p>
            <w:r>
              <w:rPr>
                <w:rFonts w:ascii="Arial" w:hAnsi="Arial"/>
                <w:sz w:val="16"/>
              </w:rPr>
              <w:t>A-ZION_Foundation_Book_v1.0_FINAL_RELEASE.docx</w:t>
            </w:r>
          </w:p>
        </w:tc>
        <w:tc>
          <w:tcPr>
            <w:tcW w:type="dxa" w:w="5256"/>
            <w:vAlign w:val="top"/>
          </w:tcPr>
          <w:p>
            <w:r>
              <w:rPr>
                <w:rFonts w:ascii="Arial" w:hAnsi="Arial"/>
                <w:sz w:val="16"/>
              </w:rPr>
              <w:t>.docx</w:t>
            </w:r>
          </w:p>
        </w:tc>
      </w:tr>
    </w:tbl>
    <w:p>
      <w:pPr>
        <w:pStyle w:val="Heading3"/>
      </w:pPr>
      <w:r>
        <w:t>Frozen Stages &amp; Presentations</w:t>
      </w:r>
    </w:p>
    <w:tbl>
      <w:tblPr>
        <w:tblStyle w:val="TableGrid"/>
        <w:tblW w:type="auto" w:w="0"/>
        <w:jc w:val="center"/>
        <w:tblLook w:firstColumn="1" w:firstRow="1" w:lastColumn="0" w:lastRow="0" w:noHBand="0" w:noVBand="1" w:val="04A0"/>
      </w:tblPr>
      <w:tblGrid>
        <w:gridCol w:w="5256"/>
        <w:gridCol w:w="5256"/>
      </w:tblGrid>
      <w:tr>
        <w:tc>
          <w:tcPr>
            <w:tcW w:type="dxa" w:w="5256"/>
          </w:tcPr>
          <w:p>
            <w:r>
              <w:rPr>
                <w:rFonts w:ascii="Arial" w:hAnsi="Arial"/>
                <w:sz w:val="16"/>
              </w:rPr>
              <w:t>File</w:t>
            </w:r>
          </w:p>
        </w:tc>
        <w:tc>
          <w:tcPr>
            <w:tcW w:type="dxa" w:w="5256"/>
          </w:tcPr>
          <w:p>
            <w:r>
              <w:rPr>
                <w:rFonts w:ascii="Arial" w:hAnsi="Arial"/>
                <w:sz w:val="16"/>
              </w:rPr>
              <w:t>Type</w:t>
            </w:r>
          </w:p>
        </w:tc>
      </w:tr>
      <w:tr>
        <w:tc>
          <w:tcPr>
            <w:tcW w:type="dxa" w:w="5256"/>
            <w:vAlign w:val="top"/>
          </w:tcPr>
          <w:p>
            <w:r>
              <w:rPr>
                <w:rFonts w:ascii="Arial" w:hAnsi="Arial"/>
                <w:sz w:val="16"/>
              </w:rPr>
              <w:t>A-ZION_Stage_1_Language_Standards_v1.0_FROZEN.docx</w:t>
            </w:r>
          </w:p>
        </w:tc>
        <w:tc>
          <w:tcPr>
            <w:tcW w:type="dxa" w:w="5256"/>
            <w:vAlign w:val="top"/>
          </w:tcPr>
          <w:p>
            <w:r>
              <w:rPr>
                <w:rFonts w:ascii="Arial" w:hAnsi="Arial"/>
                <w:sz w:val="16"/>
              </w:rPr>
              <w:t>.docx</w:t>
            </w:r>
          </w:p>
        </w:tc>
      </w:tr>
      <w:tr>
        <w:tc>
          <w:tcPr>
            <w:tcW w:type="dxa" w:w="5256"/>
            <w:vAlign w:val="top"/>
          </w:tcPr>
          <w:p>
            <w:r>
              <w:rPr>
                <w:rFonts w:ascii="Arial" w:hAnsi="Arial"/>
                <w:sz w:val="16"/>
              </w:rPr>
              <w:t>A-ZION_Stage_2_Intelligence_Library_v1.0_FROZEN.docx</w:t>
            </w:r>
          </w:p>
        </w:tc>
        <w:tc>
          <w:tcPr>
            <w:tcW w:type="dxa" w:w="5256"/>
            <w:vAlign w:val="top"/>
          </w:tcPr>
          <w:p>
            <w:r>
              <w:rPr>
                <w:rFonts w:ascii="Arial" w:hAnsi="Arial"/>
                <w:sz w:val="16"/>
              </w:rPr>
              <w:t>.docx</w:t>
            </w:r>
          </w:p>
        </w:tc>
      </w:tr>
      <w:tr>
        <w:tc>
          <w:tcPr>
            <w:tcW w:type="dxa" w:w="5256"/>
            <w:vAlign w:val="top"/>
          </w:tcPr>
          <w:p>
            <w:r>
              <w:rPr>
                <w:rFonts w:ascii="Arial" w:hAnsi="Arial"/>
                <w:sz w:val="16"/>
              </w:rPr>
              <w:t>A-ZION_Stage_3_Decision_Framework_v1.0_FROZEN.docx</w:t>
            </w:r>
          </w:p>
        </w:tc>
        <w:tc>
          <w:tcPr>
            <w:tcW w:type="dxa" w:w="5256"/>
            <w:vAlign w:val="top"/>
          </w:tcPr>
          <w:p>
            <w:r>
              <w:rPr>
                <w:rFonts w:ascii="Arial" w:hAnsi="Arial"/>
                <w:sz w:val="16"/>
              </w:rPr>
              <w:t>.docx</w:t>
            </w:r>
          </w:p>
        </w:tc>
      </w:tr>
      <w:tr>
        <w:tc>
          <w:tcPr>
            <w:tcW w:type="dxa" w:w="5256"/>
            <w:vAlign w:val="top"/>
          </w:tcPr>
          <w:p>
            <w:r>
              <w:rPr>
                <w:rFonts w:ascii="Arial" w:hAnsi="Arial"/>
                <w:sz w:val="16"/>
              </w:rPr>
              <w:t>A-ZION_v2_Architecture_Presentation.pptx</w:t>
            </w:r>
          </w:p>
        </w:tc>
        <w:tc>
          <w:tcPr>
            <w:tcW w:type="dxa" w:w="5256"/>
            <w:vAlign w:val="top"/>
          </w:tcPr>
          <w:p>
            <w:r>
              <w:rPr>
                <w:rFonts w:ascii="Arial" w:hAnsi="Arial"/>
                <w:sz w:val="16"/>
              </w:rPr>
              <w:t>.pptx</w:t>
            </w:r>
          </w:p>
        </w:tc>
      </w:tr>
    </w:tbl>
    <w:p>
      <w:pPr>
        <w:pStyle w:val="Heading3"/>
      </w:pPr>
      <w:r>
        <w:t>Investment Research &amp; Data Governance</w:t>
      </w:r>
    </w:p>
    <w:tbl>
      <w:tblPr>
        <w:tblStyle w:val="TableGrid"/>
        <w:tblW w:type="auto" w:w="0"/>
        <w:jc w:val="center"/>
        <w:tblLook w:firstColumn="1" w:firstRow="1" w:lastColumn="0" w:lastRow="0" w:noHBand="0" w:noVBand="1" w:val="04A0"/>
      </w:tblPr>
      <w:tblGrid>
        <w:gridCol w:w="5256"/>
        <w:gridCol w:w="5256"/>
      </w:tblGrid>
      <w:tr>
        <w:tc>
          <w:tcPr>
            <w:tcW w:type="dxa" w:w="5256"/>
          </w:tcPr>
          <w:p>
            <w:r>
              <w:rPr>
                <w:rFonts w:ascii="Arial" w:hAnsi="Arial"/>
                <w:sz w:val="16"/>
              </w:rPr>
              <w:t>File</w:t>
            </w:r>
          </w:p>
        </w:tc>
        <w:tc>
          <w:tcPr>
            <w:tcW w:type="dxa" w:w="5256"/>
          </w:tcPr>
          <w:p>
            <w:r>
              <w:rPr>
                <w:rFonts w:ascii="Arial" w:hAnsi="Arial"/>
                <w:sz w:val="16"/>
              </w:rPr>
              <w:t>Type</w:t>
            </w:r>
          </w:p>
        </w:tc>
      </w:tr>
      <w:tr>
        <w:tc>
          <w:tcPr>
            <w:tcW w:type="dxa" w:w="5256"/>
            <w:vAlign w:val="top"/>
          </w:tcPr>
          <w:p>
            <w:r>
              <w:rPr>
                <w:rFonts w:ascii="Arial" w:hAnsi="Arial"/>
                <w:sz w:val="16"/>
              </w:rPr>
              <w:t>A-ZION_Data_Governance_Standard_v1.0.docx</w:t>
            </w:r>
          </w:p>
        </w:tc>
        <w:tc>
          <w:tcPr>
            <w:tcW w:type="dxa" w:w="5256"/>
            <w:vAlign w:val="top"/>
          </w:tcPr>
          <w:p>
            <w:r>
              <w:rPr>
                <w:rFonts w:ascii="Arial" w:hAnsi="Arial"/>
                <w:sz w:val="16"/>
              </w:rPr>
              <w:t>.docx</w:t>
            </w:r>
          </w:p>
        </w:tc>
      </w:tr>
      <w:tr>
        <w:tc>
          <w:tcPr>
            <w:tcW w:type="dxa" w:w="5256"/>
            <w:vAlign w:val="top"/>
          </w:tcPr>
          <w:p>
            <w:r>
              <w:rPr>
                <w:rFonts w:ascii="Arial" w:hAnsi="Arial"/>
                <w:sz w:val="16"/>
              </w:rPr>
              <w:t>A-ZION_DR-0002_MSFT_Live_Test.xlsx</w:t>
            </w:r>
          </w:p>
        </w:tc>
        <w:tc>
          <w:tcPr>
            <w:tcW w:type="dxa" w:w="5256"/>
            <w:vAlign w:val="top"/>
          </w:tcPr>
          <w:p>
            <w:r>
              <w:rPr>
                <w:rFonts w:ascii="Arial" w:hAnsi="Arial"/>
                <w:sz w:val="16"/>
              </w:rPr>
              <w:t>.xlsx</w:t>
            </w:r>
          </w:p>
        </w:tc>
      </w:tr>
      <w:tr>
        <w:tc>
          <w:tcPr>
            <w:tcW w:type="dxa" w:w="5256"/>
            <w:vAlign w:val="top"/>
          </w:tcPr>
          <w:p>
            <w:r>
              <w:rPr>
                <w:rFonts w:ascii="Arial" w:hAnsi="Arial"/>
                <w:sz w:val="16"/>
              </w:rPr>
              <w:t>A-ZION_DR-0002_MSFT_Research_Complete_v1.xlsx</w:t>
            </w:r>
          </w:p>
        </w:tc>
        <w:tc>
          <w:tcPr>
            <w:tcW w:type="dxa" w:w="5256"/>
            <w:vAlign w:val="top"/>
          </w:tcPr>
          <w:p>
            <w:r>
              <w:rPr>
                <w:rFonts w:ascii="Arial" w:hAnsi="Arial"/>
                <w:sz w:val="16"/>
              </w:rPr>
              <w:t>.xlsx</w:t>
            </w:r>
          </w:p>
        </w:tc>
      </w:tr>
      <w:tr>
        <w:tc>
          <w:tcPr>
            <w:tcW w:type="dxa" w:w="5256"/>
            <w:vAlign w:val="top"/>
          </w:tcPr>
          <w:p>
            <w:r>
              <w:rPr>
                <w:rFonts w:ascii="Arial" w:hAnsi="Arial"/>
                <w:sz w:val="16"/>
              </w:rPr>
              <w:t>A-ZION_DR-0002_MSFT_Valuation_Sheet_v1.xlsx</w:t>
            </w:r>
          </w:p>
        </w:tc>
        <w:tc>
          <w:tcPr>
            <w:tcW w:type="dxa" w:w="5256"/>
            <w:vAlign w:val="top"/>
          </w:tcPr>
          <w:p>
            <w:r>
              <w:rPr>
                <w:rFonts w:ascii="Arial" w:hAnsi="Arial"/>
                <w:sz w:val="16"/>
              </w:rPr>
              <w:t>.xlsx</w:t>
            </w:r>
          </w:p>
        </w:tc>
      </w:tr>
      <w:tr>
        <w:tc>
          <w:tcPr>
            <w:tcW w:type="dxa" w:w="5256"/>
            <w:vAlign w:val="top"/>
          </w:tcPr>
          <w:p>
            <w:r>
              <w:rPr>
                <w:rFonts w:ascii="Arial" w:hAnsi="Arial"/>
                <w:sz w:val="16"/>
              </w:rPr>
              <w:t>A-ZION_Investment_Intelligence_Engine_v1.xlsx</w:t>
            </w:r>
          </w:p>
        </w:tc>
        <w:tc>
          <w:tcPr>
            <w:tcW w:type="dxa" w:w="5256"/>
            <w:vAlign w:val="top"/>
          </w:tcPr>
          <w:p>
            <w:r>
              <w:rPr>
                <w:rFonts w:ascii="Arial" w:hAnsi="Arial"/>
                <w:sz w:val="16"/>
              </w:rPr>
              <w:t>.xlsx</w:t>
            </w:r>
          </w:p>
        </w:tc>
      </w:tr>
      <w:tr>
        <w:tc>
          <w:tcPr>
            <w:tcW w:type="dxa" w:w="5256"/>
            <w:vAlign w:val="top"/>
          </w:tcPr>
          <w:p>
            <w:r>
              <w:rPr>
                <w:rFonts w:ascii="Arial" w:hAnsi="Arial"/>
                <w:sz w:val="16"/>
              </w:rPr>
              <w:t>A-ZION_Investment_Intelligence_v1.xlsx</w:t>
            </w:r>
          </w:p>
        </w:tc>
        <w:tc>
          <w:tcPr>
            <w:tcW w:type="dxa" w:w="5256"/>
            <w:vAlign w:val="top"/>
          </w:tcPr>
          <w:p>
            <w:r>
              <w:rPr>
                <w:rFonts w:ascii="Arial" w:hAnsi="Arial"/>
                <w:sz w:val="16"/>
              </w:rPr>
              <w:t>.xlsx</w:t>
            </w:r>
          </w:p>
        </w:tc>
      </w:tr>
      <w:tr>
        <w:tc>
          <w:tcPr>
            <w:tcW w:type="dxa" w:w="5256"/>
            <w:vAlign w:val="top"/>
          </w:tcPr>
          <w:p>
            <w:r>
              <w:rPr>
                <w:rFonts w:ascii="Arial" w:hAnsi="Arial"/>
                <w:sz w:val="16"/>
              </w:rPr>
              <w:t>A-ZION_Investment_Intelligence_v2.xlsx</w:t>
            </w:r>
          </w:p>
        </w:tc>
        <w:tc>
          <w:tcPr>
            <w:tcW w:type="dxa" w:w="5256"/>
            <w:vAlign w:val="top"/>
          </w:tcPr>
          <w:p>
            <w:r>
              <w:rPr>
                <w:rFonts w:ascii="Arial" w:hAnsi="Arial"/>
                <w:sz w:val="16"/>
              </w:rPr>
              <w:t>.xlsx</w:t>
            </w:r>
          </w:p>
        </w:tc>
      </w:tr>
      <w:tr>
        <w:tc>
          <w:tcPr>
            <w:tcW w:type="dxa" w:w="5256"/>
            <w:vAlign w:val="top"/>
          </w:tcPr>
          <w:p>
            <w:r>
              <w:rPr>
                <w:rFonts w:ascii="Arial" w:hAnsi="Arial"/>
                <w:sz w:val="16"/>
              </w:rPr>
              <w:t>A-ZION_Investment_Intelligence_v3.xlsx</w:t>
            </w:r>
          </w:p>
        </w:tc>
        <w:tc>
          <w:tcPr>
            <w:tcW w:type="dxa" w:w="5256"/>
            <w:vAlign w:val="top"/>
          </w:tcPr>
          <w:p>
            <w:r>
              <w:rPr>
                <w:rFonts w:ascii="Arial" w:hAnsi="Arial"/>
                <w:sz w:val="16"/>
              </w:rPr>
              <w:t>.xlsx</w:t>
            </w:r>
          </w:p>
        </w:tc>
      </w:tr>
      <w:tr>
        <w:tc>
          <w:tcPr>
            <w:tcW w:type="dxa" w:w="5256"/>
            <w:vAlign w:val="top"/>
          </w:tcPr>
          <w:p>
            <w:r>
              <w:rPr>
                <w:rFonts w:ascii="Arial" w:hAnsi="Arial"/>
                <w:sz w:val="16"/>
              </w:rPr>
              <w:t>A-ZION_Investment_Pipeline_Initial_Import.xlsx</w:t>
            </w:r>
          </w:p>
        </w:tc>
        <w:tc>
          <w:tcPr>
            <w:tcW w:type="dxa" w:w="5256"/>
            <w:vAlign w:val="top"/>
          </w:tcPr>
          <w:p>
            <w:r>
              <w:rPr>
                <w:rFonts w:ascii="Arial" w:hAnsi="Arial"/>
                <w:sz w:val="16"/>
              </w:rPr>
              <w:t>.xlsx</w:t>
            </w:r>
          </w:p>
        </w:tc>
      </w:tr>
      <w:tr>
        <w:tc>
          <w:tcPr>
            <w:tcW w:type="dxa" w:w="5256"/>
            <w:vAlign w:val="top"/>
          </w:tcPr>
          <w:p>
            <w:r>
              <w:rPr>
                <w:rFonts w:ascii="Arial" w:hAnsi="Arial"/>
                <w:sz w:val="16"/>
              </w:rPr>
              <w:t>A-ZION_Investment_Research_Intelligence_v1.xlsx</w:t>
            </w:r>
          </w:p>
        </w:tc>
        <w:tc>
          <w:tcPr>
            <w:tcW w:type="dxa" w:w="5256"/>
            <w:vAlign w:val="top"/>
          </w:tcPr>
          <w:p>
            <w:r>
              <w:rPr>
                <w:rFonts w:ascii="Arial" w:hAnsi="Arial"/>
                <w:sz w:val="16"/>
              </w:rPr>
              <w:t>.xlsx</w:t>
            </w:r>
          </w:p>
        </w:tc>
      </w:tr>
      <w:tr>
        <w:tc>
          <w:tcPr>
            <w:tcW w:type="dxa" w:w="5256"/>
            <w:vAlign w:val="top"/>
          </w:tcPr>
          <w:p>
            <w:r>
              <w:rPr>
                <w:rFonts w:ascii="Arial" w:hAnsi="Arial"/>
                <w:sz w:val="16"/>
              </w:rPr>
              <w:t>A-ZION_Research_Standard_v1.0.docx</w:t>
            </w:r>
          </w:p>
        </w:tc>
        <w:tc>
          <w:tcPr>
            <w:tcW w:type="dxa" w:w="5256"/>
            <w:vAlign w:val="top"/>
          </w:tcPr>
          <w:p>
            <w:r>
              <w:rPr>
                <w:rFonts w:ascii="Arial" w:hAnsi="Arial"/>
                <w:sz w:val="16"/>
              </w:rPr>
              <w:t>.docx</w:t>
            </w:r>
          </w:p>
        </w:tc>
      </w:tr>
    </w:tbl>
    <w:p>
      <w:pPr>
        <w:pStyle w:val="Heading3"/>
      </w:pPr>
      <w:r>
        <w:t>Knowledge Database, Evidence, Assertions</w:t>
      </w:r>
    </w:p>
    <w:tbl>
      <w:tblPr>
        <w:tblStyle w:val="TableGrid"/>
        <w:tblW w:type="auto" w:w="0"/>
        <w:jc w:val="center"/>
        <w:tblLook w:firstColumn="1" w:firstRow="1" w:lastColumn="0" w:lastRow="0" w:noHBand="0" w:noVBand="1" w:val="04A0"/>
      </w:tblPr>
      <w:tblGrid>
        <w:gridCol w:w="5256"/>
        <w:gridCol w:w="5256"/>
      </w:tblGrid>
      <w:tr>
        <w:tc>
          <w:tcPr>
            <w:tcW w:type="dxa" w:w="5256"/>
          </w:tcPr>
          <w:p>
            <w:r>
              <w:rPr>
                <w:rFonts w:ascii="Arial" w:hAnsi="Arial"/>
                <w:sz w:val="16"/>
              </w:rPr>
              <w:t>File</w:t>
            </w:r>
          </w:p>
        </w:tc>
        <w:tc>
          <w:tcPr>
            <w:tcW w:type="dxa" w:w="5256"/>
          </w:tcPr>
          <w:p>
            <w:r>
              <w:rPr>
                <w:rFonts w:ascii="Arial" w:hAnsi="Arial"/>
                <w:sz w:val="16"/>
              </w:rPr>
              <w:t>Type</w:t>
            </w:r>
          </w:p>
        </w:tc>
      </w:tr>
      <w:tr>
        <w:tc>
          <w:tcPr>
            <w:tcW w:type="dxa" w:w="5256"/>
            <w:vAlign w:val="top"/>
          </w:tcPr>
          <w:p>
            <w:r>
              <w:rPr>
                <w:rFonts w:ascii="Arial" w:hAnsi="Arial"/>
                <w:sz w:val="16"/>
              </w:rPr>
              <w:t>A-ZION_Assertions_v1.xlsx</w:t>
            </w:r>
          </w:p>
        </w:tc>
        <w:tc>
          <w:tcPr>
            <w:tcW w:type="dxa" w:w="5256"/>
            <w:vAlign w:val="top"/>
          </w:tcPr>
          <w:p>
            <w:r>
              <w:rPr>
                <w:rFonts w:ascii="Arial" w:hAnsi="Arial"/>
                <w:sz w:val="16"/>
              </w:rPr>
              <w:t>.xlsx</w:t>
            </w:r>
          </w:p>
        </w:tc>
      </w:tr>
      <w:tr>
        <w:tc>
          <w:tcPr>
            <w:tcW w:type="dxa" w:w="5256"/>
            <w:vAlign w:val="top"/>
          </w:tcPr>
          <w:p>
            <w:r>
              <w:rPr>
                <w:rFonts w:ascii="Arial" w:hAnsi="Arial"/>
                <w:sz w:val="16"/>
              </w:rPr>
              <w:t>A-ZION_Evidence_Library_v1.docx</w:t>
            </w:r>
          </w:p>
        </w:tc>
        <w:tc>
          <w:tcPr>
            <w:tcW w:type="dxa" w:w="5256"/>
            <w:vAlign w:val="top"/>
          </w:tcPr>
          <w:p>
            <w:r>
              <w:rPr>
                <w:rFonts w:ascii="Arial" w:hAnsi="Arial"/>
                <w:sz w:val="16"/>
              </w:rPr>
              <w:t>.docx</w:t>
            </w:r>
          </w:p>
        </w:tc>
      </w:tr>
      <w:tr>
        <w:tc>
          <w:tcPr>
            <w:tcW w:type="dxa" w:w="5256"/>
            <w:vAlign w:val="top"/>
          </w:tcPr>
          <w:p>
            <w:r>
              <w:rPr>
                <w:rFonts w:ascii="Arial" w:hAnsi="Arial"/>
                <w:sz w:val="16"/>
              </w:rPr>
              <w:t>A-ZION_Evidence_Sprint_001.xlsx</w:t>
            </w:r>
          </w:p>
        </w:tc>
        <w:tc>
          <w:tcPr>
            <w:tcW w:type="dxa" w:w="5256"/>
            <w:vAlign w:val="top"/>
          </w:tcPr>
          <w:p>
            <w:r>
              <w:rPr>
                <w:rFonts w:ascii="Arial" w:hAnsi="Arial"/>
                <w:sz w:val="16"/>
              </w:rPr>
              <w:t>.xlsx</w:t>
            </w:r>
          </w:p>
        </w:tc>
      </w:tr>
      <w:tr>
        <w:tc>
          <w:tcPr>
            <w:tcW w:type="dxa" w:w="5256"/>
            <w:vAlign w:val="top"/>
          </w:tcPr>
          <w:p>
            <w:r>
              <w:rPr>
                <w:rFonts w:ascii="Arial" w:hAnsi="Arial"/>
                <w:sz w:val="16"/>
              </w:rPr>
              <w:t>A-ZION_Knowledge_Database_v1.docx</w:t>
            </w:r>
          </w:p>
        </w:tc>
        <w:tc>
          <w:tcPr>
            <w:tcW w:type="dxa" w:w="5256"/>
            <w:vAlign w:val="top"/>
          </w:tcPr>
          <w:p>
            <w:r>
              <w:rPr>
                <w:rFonts w:ascii="Arial" w:hAnsi="Arial"/>
                <w:sz w:val="16"/>
              </w:rPr>
              <w:t>.docx</w:t>
            </w:r>
          </w:p>
        </w:tc>
      </w:tr>
      <w:tr>
        <w:tc>
          <w:tcPr>
            <w:tcW w:type="dxa" w:w="5256"/>
            <w:vAlign w:val="top"/>
          </w:tcPr>
          <w:p>
            <w:r>
              <w:rPr>
                <w:rFonts w:ascii="Arial" w:hAnsi="Arial"/>
                <w:sz w:val="16"/>
              </w:rPr>
              <w:t>A-ZION_Knowledge_Database_v1_1_Ontology_Registry.xlsx</w:t>
            </w:r>
          </w:p>
        </w:tc>
        <w:tc>
          <w:tcPr>
            <w:tcW w:type="dxa" w:w="5256"/>
            <w:vAlign w:val="top"/>
          </w:tcPr>
          <w:p>
            <w:r>
              <w:rPr>
                <w:rFonts w:ascii="Arial" w:hAnsi="Arial"/>
                <w:sz w:val="16"/>
              </w:rPr>
              <w:t>.xlsx</w:t>
            </w:r>
          </w:p>
        </w:tc>
      </w:tr>
      <w:tr>
        <w:tc>
          <w:tcPr>
            <w:tcW w:type="dxa" w:w="5256"/>
            <w:vAlign w:val="top"/>
          </w:tcPr>
          <w:p>
            <w:r>
              <w:rPr>
                <w:rFonts w:ascii="Arial" w:hAnsi="Arial"/>
                <w:sz w:val="16"/>
              </w:rPr>
              <w:t>A-ZION_Knowledge_Database_v1_2_Evidence_Sprint001.xlsx</w:t>
            </w:r>
          </w:p>
        </w:tc>
        <w:tc>
          <w:tcPr>
            <w:tcW w:type="dxa" w:w="5256"/>
            <w:vAlign w:val="top"/>
          </w:tcPr>
          <w:p>
            <w:r>
              <w:rPr>
                <w:rFonts w:ascii="Arial" w:hAnsi="Arial"/>
                <w:sz w:val="16"/>
              </w:rPr>
              <w:t>.xlsx</w:t>
            </w:r>
          </w:p>
        </w:tc>
      </w:tr>
      <w:tr>
        <w:tc>
          <w:tcPr>
            <w:tcW w:type="dxa" w:w="5256"/>
            <w:vAlign w:val="top"/>
          </w:tcPr>
          <w:p>
            <w:r>
              <w:rPr>
                <w:rFonts w:ascii="Arial" w:hAnsi="Arial"/>
                <w:sz w:val="16"/>
              </w:rPr>
              <w:t>A-ZION_Knowledge_Database_v1_3_Assertion_Sprint002.xlsx</w:t>
            </w:r>
          </w:p>
        </w:tc>
        <w:tc>
          <w:tcPr>
            <w:tcW w:type="dxa" w:w="5256"/>
            <w:vAlign w:val="top"/>
          </w:tcPr>
          <w:p>
            <w:r>
              <w:rPr>
                <w:rFonts w:ascii="Arial" w:hAnsi="Arial"/>
                <w:sz w:val="16"/>
              </w:rPr>
              <w:t>.xlsx</w:t>
            </w:r>
          </w:p>
        </w:tc>
      </w:tr>
      <w:tr>
        <w:tc>
          <w:tcPr>
            <w:tcW w:type="dxa" w:w="5256"/>
            <w:vAlign w:val="top"/>
          </w:tcPr>
          <w:p>
            <w:r>
              <w:rPr>
                <w:rFonts w:ascii="Arial" w:hAnsi="Arial"/>
                <w:sz w:val="16"/>
              </w:rPr>
              <w:t>A-ZION_Knowledge_Database_v1_4_Direct_Source_Sprint003.xlsx</w:t>
            </w:r>
          </w:p>
        </w:tc>
        <w:tc>
          <w:tcPr>
            <w:tcW w:type="dxa" w:w="5256"/>
            <w:vAlign w:val="top"/>
          </w:tcPr>
          <w:p>
            <w:r>
              <w:rPr>
                <w:rFonts w:ascii="Arial" w:hAnsi="Arial"/>
                <w:sz w:val="16"/>
              </w:rPr>
              <w:t>.xlsx</w:t>
            </w:r>
          </w:p>
        </w:tc>
      </w:tr>
      <w:tr>
        <w:tc>
          <w:tcPr>
            <w:tcW w:type="dxa" w:w="5256"/>
            <w:vAlign w:val="top"/>
          </w:tcPr>
          <w:p>
            <w:r>
              <w:rPr>
                <w:rFonts w:ascii="Arial" w:hAnsi="Arial"/>
                <w:sz w:val="16"/>
              </w:rPr>
              <w:t>A-ZION_Knowledge_Database_v1_Registry.xlsx</w:t>
            </w:r>
          </w:p>
        </w:tc>
        <w:tc>
          <w:tcPr>
            <w:tcW w:type="dxa" w:w="5256"/>
            <w:vAlign w:val="top"/>
          </w:tcPr>
          <w:p>
            <w:r>
              <w:rPr>
                <w:rFonts w:ascii="Arial" w:hAnsi="Arial"/>
                <w:sz w:val="16"/>
              </w:rPr>
              <w:t>.xlsx</w:t>
            </w:r>
          </w:p>
        </w:tc>
      </w:tr>
      <w:tr>
        <w:tc>
          <w:tcPr>
            <w:tcW w:type="dxa" w:w="5256"/>
            <w:vAlign w:val="top"/>
          </w:tcPr>
          <w:p>
            <w:r>
              <w:rPr>
                <w:rFonts w:ascii="Arial" w:hAnsi="Arial"/>
                <w:sz w:val="16"/>
              </w:rPr>
              <w:t>A-ZION_Knowledge_Graph_v1_0.xlsx</w:t>
            </w:r>
          </w:p>
        </w:tc>
        <w:tc>
          <w:tcPr>
            <w:tcW w:type="dxa" w:w="5256"/>
            <w:vAlign w:val="top"/>
          </w:tcPr>
          <w:p>
            <w:r>
              <w:rPr>
                <w:rFonts w:ascii="Arial" w:hAnsi="Arial"/>
                <w:sz w:val="16"/>
              </w:rPr>
              <w:t>.xlsx</w:t>
            </w:r>
          </w:p>
        </w:tc>
      </w:tr>
      <w:tr>
        <w:tc>
          <w:tcPr>
            <w:tcW w:type="dxa" w:w="5256"/>
            <w:vAlign w:val="top"/>
          </w:tcPr>
          <w:p>
            <w:r>
              <w:rPr>
                <w:rFonts w:ascii="Arial" w:hAnsi="Arial"/>
                <w:sz w:val="16"/>
              </w:rPr>
              <w:t>A-ZION_Research_Backlog_v1.xlsx</w:t>
            </w:r>
          </w:p>
        </w:tc>
        <w:tc>
          <w:tcPr>
            <w:tcW w:type="dxa" w:w="5256"/>
            <w:vAlign w:val="top"/>
          </w:tcPr>
          <w:p>
            <w:r>
              <w:rPr>
                <w:rFonts w:ascii="Arial" w:hAnsi="Arial"/>
                <w:sz w:val="16"/>
              </w:rPr>
              <w:t>.xlsx</w:t>
            </w:r>
          </w:p>
        </w:tc>
      </w:tr>
      <w:tr>
        <w:tc>
          <w:tcPr>
            <w:tcW w:type="dxa" w:w="5256"/>
            <w:vAlign w:val="top"/>
          </w:tcPr>
          <w:p>
            <w:r>
              <w:rPr>
                <w:rFonts w:ascii="Arial" w:hAnsi="Arial"/>
                <w:sz w:val="16"/>
              </w:rPr>
              <w:t>A-ZION_SRC006_Research_Worksheet.xlsx</w:t>
            </w:r>
          </w:p>
        </w:tc>
        <w:tc>
          <w:tcPr>
            <w:tcW w:type="dxa" w:w="5256"/>
            <w:vAlign w:val="top"/>
          </w:tcPr>
          <w:p>
            <w:r>
              <w:rPr>
                <w:rFonts w:ascii="Arial" w:hAnsi="Arial"/>
                <w:sz w:val="16"/>
              </w:rPr>
              <w:t>.xlsx</w:t>
            </w:r>
          </w:p>
        </w:tc>
      </w:tr>
    </w:tbl>
    <w:p>
      <w:pPr>
        <w:pStyle w:val="Heading3"/>
      </w:pPr>
      <w:r>
        <w:t>Masters, Blueprints, Backups</w:t>
      </w:r>
    </w:p>
    <w:tbl>
      <w:tblPr>
        <w:tblStyle w:val="TableGrid"/>
        <w:tblW w:type="auto" w:w="0"/>
        <w:jc w:val="center"/>
        <w:tblLook w:firstColumn="1" w:firstRow="1" w:lastColumn="0" w:lastRow="0" w:noHBand="0" w:noVBand="1" w:val="04A0"/>
      </w:tblPr>
      <w:tblGrid>
        <w:gridCol w:w="5256"/>
        <w:gridCol w:w="5256"/>
      </w:tblGrid>
      <w:tr>
        <w:tc>
          <w:tcPr>
            <w:tcW w:type="dxa" w:w="5256"/>
          </w:tcPr>
          <w:p>
            <w:r>
              <w:rPr>
                <w:rFonts w:ascii="Arial" w:hAnsi="Arial"/>
                <w:sz w:val="16"/>
              </w:rPr>
              <w:t>File</w:t>
            </w:r>
          </w:p>
        </w:tc>
        <w:tc>
          <w:tcPr>
            <w:tcW w:type="dxa" w:w="5256"/>
          </w:tcPr>
          <w:p>
            <w:r>
              <w:rPr>
                <w:rFonts w:ascii="Arial" w:hAnsi="Arial"/>
                <w:sz w:val="16"/>
              </w:rPr>
              <w:t>Type</w:t>
            </w:r>
          </w:p>
        </w:tc>
      </w:tr>
      <w:tr>
        <w:tc>
          <w:tcPr>
            <w:tcW w:type="dxa" w:w="5256"/>
            <w:vAlign w:val="top"/>
          </w:tcPr>
          <w:p>
            <w:r>
              <w:rPr>
                <w:rFonts w:ascii="Arial" w:hAnsi="Arial"/>
                <w:sz w:val="16"/>
              </w:rPr>
              <w:t>A-ZION_Foundation_v1.0_Enterprise_Master_Reference.docx</w:t>
            </w:r>
          </w:p>
        </w:tc>
        <w:tc>
          <w:tcPr>
            <w:tcW w:type="dxa" w:w="5256"/>
            <w:vAlign w:val="top"/>
          </w:tcPr>
          <w:p>
            <w:r>
              <w:rPr>
                <w:rFonts w:ascii="Arial" w:hAnsi="Arial"/>
                <w:sz w:val="16"/>
              </w:rPr>
              <w:t>.docx</w:t>
            </w:r>
          </w:p>
        </w:tc>
      </w:tr>
      <w:tr>
        <w:tc>
          <w:tcPr>
            <w:tcW w:type="dxa" w:w="5256"/>
            <w:vAlign w:val="top"/>
          </w:tcPr>
          <w:p>
            <w:r>
              <w:rPr>
                <w:rFonts w:ascii="Arial" w:hAnsi="Arial"/>
                <w:sz w:val="16"/>
              </w:rPr>
              <w:t>A-ZION_Gold_Master_Index_v1.0.docx</w:t>
            </w:r>
          </w:p>
        </w:tc>
        <w:tc>
          <w:tcPr>
            <w:tcW w:type="dxa" w:w="5256"/>
            <w:vAlign w:val="top"/>
          </w:tcPr>
          <w:p>
            <w:r>
              <w:rPr>
                <w:rFonts w:ascii="Arial" w:hAnsi="Arial"/>
                <w:sz w:val="16"/>
              </w:rPr>
              <w:t>.docx</w:t>
            </w:r>
          </w:p>
        </w:tc>
      </w:tr>
      <w:tr>
        <w:tc>
          <w:tcPr>
            <w:tcW w:type="dxa" w:w="5256"/>
            <w:vAlign w:val="top"/>
          </w:tcPr>
          <w:p>
            <w:r>
              <w:rPr>
                <w:rFonts w:ascii="Arial" w:hAnsi="Arial"/>
                <w:sz w:val="16"/>
              </w:rPr>
              <w:t>A-ZION_Gold_Master_Index_v1_1.docx</w:t>
            </w:r>
          </w:p>
        </w:tc>
        <w:tc>
          <w:tcPr>
            <w:tcW w:type="dxa" w:w="5256"/>
            <w:vAlign w:val="top"/>
          </w:tcPr>
          <w:p>
            <w:r>
              <w:rPr>
                <w:rFonts w:ascii="Arial" w:hAnsi="Arial"/>
                <w:sz w:val="16"/>
              </w:rPr>
              <w:t>.docx</w:t>
            </w:r>
          </w:p>
        </w:tc>
      </w:tr>
      <w:tr>
        <w:tc>
          <w:tcPr>
            <w:tcW w:type="dxa" w:w="5256"/>
            <w:vAlign w:val="top"/>
          </w:tcPr>
          <w:p>
            <w:r>
              <w:rPr>
                <w:rFonts w:ascii="Arial" w:hAnsi="Arial"/>
                <w:sz w:val="16"/>
              </w:rPr>
              <w:t>A-ZION_Gold_Master_Index_v1_2.docx</w:t>
            </w:r>
          </w:p>
        </w:tc>
        <w:tc>
          <w:tcPr>
            <w:tcW w:type="dxa" w:w="5256"/>
            <w:vAlign w:val="top"/>
          </w:tcPr>
          <w:p>
            <w:r>
              <w:rPr>
                <w:rFonts w:ascii="Arial" w:hAnsi="Arial"/>
                <w:sz w:val="16"/>
              </w:rPr>
              <w:t>.docx</w:t>
            </w:r>
          </w:p>
        </w:tc>
      </w:tr>
      <w:tr>
        <w:tc>
          <w:tcPr>
            <w:tcW w:type="dxa" w:w="5256"/>
            <w:vAlign w:val="top"/>
          </w:tcPr>
          <w:p>
            <w:r>
              <w:rPr>
                <w:rFonts w:ascii="Arial" w:hAnsi="Arial"/>
                <w:sz w:val="16"/>
              </w:rPr>
              <w:t>A-ZION_Live_Master_v2.4_SYNC.docx</w:t>
            </w:r>
          </w:p>
        </w:tc>
        <w:tc>
          <w:tcPr>
            <w:tcW w:type="dxa" w:w="5256"/>
            <w:vAlign w:val="top"/>
          </w:tcPr>
          <w:p>
            <w:r>
              <w:rPr>
                <w:rFonts w:ascii="Arial" w:hAnsi="Arial"/>
                <w:sz w:val="16"/>
              </w:rPr>
              <w:t>.docx</w:t>
            </w:r>
          </w:p>
        </w:tc>
      </w:tr>
      <w:tr>
        <w:tc>
          <w:tcPr>
            <w:tcW w:type="dxa" w:w="5256"/>
            <w:vAlign w:val="top"/>
          </w:tcPr>
          <w:p>
            <w:r>
              <w:rPr>
                <w:rFonts w:ascii="Arial" w:hAnsi="Arial"/>
                <w:sz w:val="16"/>
              </w:rPr>
              <w:t>A-ZION_Live_Master_v2.5_Daily_Operations_Protocol.docx</w:t>
            </w:r>
          </w:p>
        </w:tc>
        <w:tc>
          <w:tcPr>
            <w:tcW w:type="dxa" w:w="5256"/>
            <w:vAlign w:val="top"/>
          </w:tcPr>
          <w:p>
            <w:r>
              <w:rPr>
                <w:rFonts w:ascii="Arial" w:hAnsi="Arial"/>
                <w:sz w:val="16"/>
              </w:rPr>
              <w:t>.docx</w:t>
            </w:r>
          </w:p>
        </w:tc>
      </w:tr>
      <w:tr>
        <w:tc>
          <w:tcPr>
            <w:tcW w:type="dxa" w:w="5256"/>
            <w:vAlign w:val="top"/>
          </w:tcPr>
          <w:p>
            <w:r>
              <w:rPr>
                <w:rFonts w:ascii="Arial" w:hAnsi="Arial"/>
                <w:sz w:val="16"/>
              </w:rPr>
              <w:t>A-ZION_Live_Master_v2.6_Opportunity_Refactor.docx</w:t>
            </w:r>
          </w:p>
        </w:tc>
        <w:tc>
          <w:tcPr>
            <w:tcW w:type="dxa" w:w="5256"/>
            <w:vAlign w:val="top"/>
          </w:tcPr>
          <w:p>
            <w:r>
              <w:rPr>
                <w:rFonts w:ascii="Arial" w:hAnsi="Arial"/>
                <w:sz w:val="16"/>
              </w:rPr>
              <w:t>.docx</w:t>
            </w:r>
          </w:p>
        </w:tc>
      </w:tr>
      <w:tr>
        <w:tc>
          <w:tcPr>
            <w:tcW w:type="dxa" w:w="5256"/>
            <w:vAlign w:val="top"/>
          </w:tcPr>
          <w:p>
            <w:r>
              <w:rPr>
                <w:rFonts w:ascii="Arial" w:hAnsi="Arial"/>
                <w:sz w:val="16"/>
              </w:rPr>
              <w:t>A-ZION_Live_Master_v2.7_Opportunity_Registry.docx</w:t>
            </w:r>
          </w:p>
        </w:tc>
        <w:tc>
          <w:tcPr>
            <w:tcW w:type="dxa" w:w="5256"/>
            <w:vAlign w:val="top"/>
          </w:tcPr>
          <w:p>
            <w:r>
              <w:rPr>
                <w:rFonts w:ascii="Arial" w:hAnsi="Arial"/>
                <w:sz w:val="16"/>
              </w:rPr>
              <w:t>.docx</w:t>
            </w:r>
          </w:p>
        </w:tc>
      </w:tr>
      <w:tr>
        <w:tc>
          <w:tcPr>
            <w:tcW w:type="dxa" w:w="5256"/>
            <w:vAlign w:val="top"/>
          </w:tcPr>
          <w:p>
            <w:r>
              <w:rPr>
                <w:rFonts w:ascii="Arial" w:hAnsi="Arial"/>
                <w:sz w:val="16"/>
              </w:rPr>
              <w:t>A-ZION_Live_Master_v2.8_Orchestrator_v1.0.docx</w:t>
            </w:r>
          </w:p>
        </w:tc>
        <w:tc>
          <w:tcPr>
            <w:tcW w:type="dxa" w:w="5256"/>
            <w:vAlign w:val="top"/>
          </w:tcPr>
          <w:p>
            <w:r>
              <w:rPr>
                <w:rFonts w:ascii="Arial" w:hAnsi="Arial"/>
                <w:sz w:val="16"/>
              </w:rPr>
              <w:t>.docx</w:t>
            </w:r>
          </w:p>
        </w:tc>
      </w:tr>
      <w:tr>
        <w:tc>
          <w:tcPr>
            <w:tcW w:type="dxa" w:w="5256"/>
            <w:vAlign w:val="top"/>
          </w:tcPr>
          <w:p>
            <w:r>
              <w:rPr>
                <w:rFonts w:ascii="Arial" w:hAnsi="Arial"/>
                <w:sz w:val="16"/>
              </w:rPr>
              <w:t>A-ZION_Live_Master_v2.9_Constitution_Operating_Principles.docx</w:t>
            </w:r>
          </w:p>
        </w:tc>
        <w:tc>
          <w:tcPr>
            <w:tcW w:type="dxa" w:w="5256"/>
            <w:vAlign w:val="top"/>
          </w:tcPr>
          <w:p>
            <w:r>
              <w:rPr>
                <w:rFonts w:ascii="Arial" w:hAnsi="Arial"/>
                <w:sz w:val="16"/>
              </w:rPr>
              <w:t>.docx</w:t>
            </w:r>
          </w:p>
        </w:tc>
      </w:tr>
      <w:tr>
        <w:tc>
          <w:tcPr>
            <w:tcW w:type="dxa" w:w="5256"/>
            <w:vAlign w:val="top"/>
          </w:tcPr>
          <w:p>
            <w:r>
              <w:rPr>
                <w:rFonts w:ascii="Arial" w:hAnsi="Arial"/>
                <w:sz w:val="16"/>
              </w:rPr>
              <w:t>A-ZION_Live_Master_v2_1.docx</w:t>
            </w:r>
          </w:p>
        </w:tc>
        <w:tc>
          <w:tcPr>
            <w:tcW w:type="dxa" w:w="5256"/>
            <w:vAlign w:val="top"/>
          </w:tcPr>
          <w:p>
            <w:r>
              <w:rPr>
                <w:rFonts w:ascii="Arial" w:hAnsi="Arial"/>
                <w:sz w:val="16"/>
              </w:rPr>
              <w:t>.docx</w:t>
            </w:r>
          </w:p>
        </w:tc>
      </w:tr>
      <w:tr>
        <w:tc>
          <w:tcPr>
            <w:tcW w:type="dxa" w:w="5256"/>
            <w:vAlign w:val="top"/>
          </w:tcPr>
          <w:p>
            <w:r>
              <w:rPr>
                <w:rFonts w:ascii="Arial" w:hAnsi="Arial"/>
                <w:sz w:val="16"/>
              </w:rPr>
              <w:t>A-ZION_Live_Master_v2_2.docx</w:t>
            </w:r>
          </w:p>
        </w:tc>
        <w:tc>
          <w:tcPr>
            <w:tcW w:type="dxa" w:w="5256"/>
            <w:vAlign w:val="top"/>
          </w:tcPr>
          <w:p>
            <w:r>
              <w:rPr>
                <w:rFonts w:ascii="Arial" w:hAnsi="Arial"/>
                <w:sz w:val="16"/>
              </w:rPr>
              <w:t>.docx</w:t>
            </w:r>
          </w:p>
        </w:tc>
      </w:tr>
      <w:tr>
        <w:tc>
          <w:tcPr>
            <w:tcW w:type="dxa" w:w="5256"/>
            <w:vAlign w:val="top"/>
          </w:tcPr>
          <w:p>
            <w:r>
              <w:rPr>
                <w:rFonts w:ascii="Arial" w:hAnsi="Arial"/>
                <w:sz w:val="16"/>
              </w:rPr>
              <w:t>A-ZION_Live_Master_v2_3.docx</w:t>
            </w:r>
          </w:p>
        </w:tc>
        <w:tc>
          <w:tcPr>
            <w:tcW w:type="dxa" w:w="5256"/>
            <w:vAlign w:val="top"/>
          </w:tcPr>
          <w:p>
            <w:r>
              <w:rPr>
                <w:rFonts w:ascii="Arial" w:hAnsi="Arial"/>
                <w:sz w:val="16"/>
              </w:rPr>
              <w:t>.docx</w:t>
            </w:r>
          </w:p>
        </w:tc>
      </w:tr>
      <w:tr>
        <w:tc>
          <w:tcPr>
            <w:tcW w:type="dxa" w:w="5256"/>
            <w:vAlign w:val="top"/>
          </w:tcPr>
          <w:p>
            <w:r>
              <w:rPr>
                <w:rFonts w:ascii="Arial" w:hAnsi="Arial"/>
                <w:sz w:val="16"/>
              </w:rPr>
              <w:t>A-ZION_Live_Master_v3.0_MVP_and_Build_Readiness.docx</w:t>
            </w:r>
          </w:p>
        </w:tc>
        <w:tc>
          <w:tcPr>
            <w:tcW w:type="dxa" w:w="5256"/>
            <w:vAlign w:val="top"/>
          </w:tcPr>
          <w:p>
            <w:r>
              <w:rPr>
                <w:rFonts w:ascii="Arial" w:hAnsi="Arial"/>
                <w:sz w:val="16"/>
              </w:rPr>
              <w:t>.docx</w:t>
            </w:r>
          </w:p>
        </w:tc>
      </w:tr>
      <w:tr>
        <w:tc>
          <w:tcPr>
            <w:tcW w:type="dxa" w:w="5256"/>
            <w:vAlign w:val="top"/>
          </w:tcPr>
          <w:p>
            <w:r>
              <w:rPr>
                <w:rFonts w:ascii="Arial" w:hAnsi="Arial"/>
                <w:sz w:val="16"/>
              </w:rPr>
              <w:t>A-ZION_Live_Master_v3.1_Expert_Intelligence_Network.docx</w:t>
            </w:r>
          </w:p>
        </w:tc>
        <w:tc>
          <w:tcPr>
            <w:tcW w:type="dxa" w:w="5256"/>
            <w:vAlign w:val="top"/>
          </w:tcPr>
          <w:p>
            <w:r>
              <w:rPr>
                <w:rFonts w:ascii="Arial" w:hAnsi="Arial"/>
                <w:sz w:val="16"/>
              </w:rPr>
              <w:t>.docx</w:t>
            </w:r>
          </w:p>
        </w:tc>
      </w:tr>
      <w:tr>
        <w:tc>
          <w:tcPr>
            <w:tcW w:type="dxa" w:w="5256"/>
            <w:vAlign w:val="top"/>
          </w:tcPr>
          <w:p>
            <w:r>
              <w:rPr>
                <w:rFonts w:ascii="Arial" w:hAnsi="Arial"/>
                <w:sz w:val="16"/>
              </w:rPr>
              <w:t>A-ZION_Live_Master_v3.2_Living_Intelligence_Engine.docx</w:t>
            </w:r>
          </w:p>
        </w:tc>
        <w:tc>
          <w:tcPr>
            <w:tcW w:type="dxa" w:w="5256"/>
            <w:vAlign w:val="top"/>
          </w:tcPr>
          <w:p>
            <w:r>
              <w:rPr>
                <w:rFonts w:ascii="Arial" w:hAnsi="Arial"/>
                <w:sz w:val="16"/>
              </w:rPr>
              <w:t>.docx</w:t>
            </w:r>
          </w:p>
        </w:tc>
      </w:tr>
      <w:tr>
        <w:tc>
          <w:tcPr>
            <w:tcW w:type="dxa" w:w="5256"/>
            <w:vAlign w:val="top"/>
          </w:tcPr>
          <w:p>
            <w:r>
              <w:rPr>
                <w:rFonts w:ascii="Arial" w:hAnsi="Arial"/>
                <w:sz w:val="16"/>
              </w:rPr>
              <w:t>A-ZION_Live_Master_v3.3_Learning_and_Meta_Intelligence.docx</w:t>
            </w:r>
          </w:p>
        </w:tc>
        <w:tc>
          <w:tcPr>
            <w:tcW w:type="dxa" w:w="5256"/>
            <w:vAlign w:val="top"/>
          </w:tcPr>
          <w:p>
            <w:r>
              <w:rPr>
                <w:rFonts w:ascii="Arial" w:hAnsi="Arial"/>
                <w:sz w:val="16"/>
              </w:rPr>
              <w:t>.docx</w:t>
            </w:r>
          </w:p>
        </w:tc>
      </w:tr>
      <w:tr>
        <w:tc>
          <w:tcPr>
            <w:tcW w:type="dxa" w:w="5256"/>
            <w:vAlign w:val="top"/>
          </w:tcPr>
          <w:p>
            <w:r>
              <w:rPr>
                <w:rFonts w:ascii="Arial" w:hAnsi="Arial"/>
                <w:sz w:val="16"/>
              </w:rPr>
              <w:t>A-ZION_Live_Master_v3.4_Core_Freeze_and_BP2.docx</w:t>
            </w:r>
          </w:p>
        </w:tc>
        <w:tc>
          <w:tcPr>
            <w:tcW w:type="dxa" w:w="5256"/>
            <w:vAlign w:val="top"/>
          </w:tcPr>
          <w:p>
            <w:r>
              <w:rPr>
                <w:rFonts w:ascii="Arial" w:hAnsi="Arial"/>
                <w:sz w:val="16"/>
              </w:rPr>
              <w:t>.docx</w:t>
            </w:r>
          </w:p>
        </w:tc>
      </w:tr>
      <w:tr>
        <w:tc>
          <w:tcPr>
            <w:tcW w:type="dxa" w:w="5256"/>
            <w:vAlign w:val="top"/>
          </w:tcPr>
          <w:p>
            <w:r>
              <w:rPr>
                <w:rFonts w:ascii="Arial" w:hAnsi="Arial"/>
                <w:sz w:val="16"/>
              </w:rPr>
              <w:t>A-ZION_Live_Master_v3.5_BP2-02.docx</w:t>
            </w:r>
          </w:p>
        </w:tc>
        <w:tc>
          <w:tcPr>
            <w:tcW w:type="dxa" w:w="5256"/>
            <w:vAlign w:val="top"/>
          </w:tcPr>
          <w:p>
            <w:r>
              <w:rPr>
                <w:rFonts w:ascii="Arial" w:hAnsi="Arial"/>
                <w:sz w:val="16"/>
              </w:rPr>
              <w:t>.docx</w:t>
            </w:r>
          </w:p>
        </w:tc>
      </w:tr>
      <w:tr>
        <w:tc>
          <w:tcPr>
            <w:tcW w:type="dxa" w:w="5256"/>
            <w:vAlign w:val="top"/>
          </w:tcPr>
          <w:p>
            <w:r>
              <w:rPr>
                <w:rFonts w:ascii="Arial" w:hAnsi="Arial"/>
                <w:sz w:val="16"/>
              </w:rPr>
              <w:t>A-ZION_Live_Master_v3.6_BP2-02_Entity_Contracts.docx</w:t>
            </w:r>
          </w:p>
        </w:tc>
        <w:tc>
          <w:tcPr>
            <w:tcW w:type="dxa" w:w="5256"/>
            <w:vAlign w:val="top"/>
          </w:tcPr>
          <w:p>
            <w:r>
              <w:rPr>
                <w:rFonts w:ascii="Arial" w:hAnsi="Arial"/>
                <w:sz w:val="16"/>
              </w:rPr>
              <w:t>.docx</w:t>
            </w:r>
          </w:p>
        </w:tc>
      </w:tr>
      <w:tr>
        <w:tc>
          <w:tcPr>
            <w:tcW w:type="dxa" w:w="5256"/>
            <w:vAlign w:val="top"/>
          </w:tcPr>
          <w:p>
            <w:r>
              <w:rPr>
                <w:rFonts w:ascii="Arial" w:hAnsi="Arial"/>
                <w:sz w:val="16"/>
              </w:rPr>
              <w:t>A-ZION_Live_Master_v3.7_Checkpoint.docx</w:t>
            </w:r>
          </w:p>
        </w:tc>
        <w:tc>
          <w:tcPr>
            <w:tcW w:type="dxa" w:w="5256"/>
            <w:vAlign w:val="top"/>
          </w:tcPr>
          <w:p>
            <w:r>
              <w:rPr>
                <w:rFonts w:ascii="Arial" w:hAnsi="Arial"/>
                <w:sz w:val="16"/>
              </w:rPr>
              <w:t>.docx</w:t>
            </w:r>
          </w:p>
        </w:tc>
      </w:tr>
      <w:tr>
        <w:tc>
          <w:tcPr>
            <w:tcW w:type="dxa" w:w="5256"/>
            <w:vAlign w:val="top"/>
          </w:tcPr>
          <w:p>
            <w:r>
              <w:rPr>
                <w:rFonts w:ascii="Arial" w:hAnsi="Arial"/>
                <w:sz w:val="16"/>
              </w:rPr>
              <w:t>A-ZION_Master_Backup_Daily_Ranking_Sprint_2.2.docx</w:t>
            </w:r>
          </w:p>
        </w:tc>
        <w:tc>
          <w:tcPr>
            <w:tcW w:type="dxa" w:w="5256"/>
            <w:vAlign w:val="top"/>
          </w:tcPr>
          <w:p>
            <w:r>
              <w:rPr>
                <w:rFonts w:ascii="Arial" w:hAnsi="Arial"/>
                <w:sz w:val="16"/>
              </w:rPr>
              <w:t>.docx</w:t>
            </w:r>
          </w:p>
        </w:tc>
      </w:tr>
      <w:tr>
        <w:tc>
          <w:tcPr>
            <w:tcW w:type="dxa" w:w="5256"/>
            <w:vAlign w:val="top"/>
          </w:tcPr>
          <w:p>
            <w:r>
              <w:rPr>
                <w:rFonts w:ascii="Arial" w:hAnsi="Arial"/>
                <w:sz w:val="16"/>
              </w:rPr>
              <w:t>A-ZION_Master_Backup_Sprint_2.1_Universe100_v1.0.docx</w:t>
            </w:r>
          </w:p>
        </w:tc>
        <w:tc>
          <w:tcPr>
            <w:tcW w:type="dxa" w:w="5256"/>
            <w:vAlign w:val="top"/>
          </w:tcPr>
          <w:p>
            <w:r>
              <w:rPr>
                <w:rFonts w:ascii="Arial" w:hAnsi="Arial"/>
                <w:sz w:val="16"/>
              </w:rPr>
              <w:t>.docx</w:t>
            </w:r>
          </w:p>
        </w:tc>
      </w:tr>
      <w:tr>
        <w:tc>
          <w:tcPr>
            <w:tcW w:type="dxa" w:w="5256"/>
            <w:vAlign w:val="top"/>
          </w:tcPr>
          <w:p>
            <w:r>
              <w:rPr>
                <w:rFonts w:ascii="Arial" w:hAnsi="Arial"/>
                <w:sz w:val="16"/>
              </w:rPr>
              <w:t>A-ZION_Master_Backup_v1.0.docx</w:t>
            </w:r>
          </w:p>
        </w:tc>
        <w:tc>
          <w:tcPr>
            <w:tcW w:type="dxa" w:w="5256"/>
            <w:vAlign w:val="top"/>
          </w:tcPr>
          <w:p>
            <w:r>
              <w:rPr>
                <w:rFonts w:ascii="Arial" w:hAnsi="Arial"/>
                <w:sz w:val="16"/>
              </w:rPr>
              <w:t>.docx</w:t>
            </w:r>
          </w:p>
        </w:tc>
      </w:tr>
      <w:tr>
        <w:tc>
          <w:tcPr>
            <w:tcW w:type="dxa" w:w="5256"/>
            <w:vAlign w:val="top"/>
          </w:tcPr>
          <w:p>
            <w:r>
              <w:rPr>
                <w:rFonts w:ascii="Arial" w:hAnsi="Arial"/>
                <w:sz w:val="16"/>
              </w:rPr>
              <w:t>A-ZION_Master_Backup_v1_0.zip</w:t>
            </w:r>
          </w:p>
        </w:tc>
        <w:tc>
          <w:tcPr>
            <w:tcW w:type="dxa" w:w="5256"/>
            <w:vAlign w:val="top"/>
          </w:tcPr>
          <w:p>
            <w:r>
              <w:rPr>
                <w:rFonts w:ascii="Arial" w:hAnsi="Arial"/>
                <w:sz w:val="16"/>
              </w:rPr>
              <w:t>.zip</w:t>
            </w:r>
          </w:p>
        </w:tc>
      </w:tr>
      <w:tr>
        <w:tc>
          <w:tcPr>
            <w:tcW w:type="dxa" w:w="5256"/>
            <w:vAlign w:val="top"/>
          </w:tcPr>
          <w:p>
            <w:r>
              <w:rPr>
                <w:rFonts w:ascii="Arial" w:hAnsi="Arial"/>
                <w:sz w:val="16"/>
              </w:rPr>
              <w:t>A-ZION_Master_Blueprint_v1.0_CERTIFIED_LOCKED.docx</w:t>
            </w:r>
          </w:p>
        </w:tc>
        <w:tc>
          <w:tcPr>
            <w:tcW w:type="dxa" w:w="5256"/>
            <w:vAlign w:val="top"/>
          </w:tcPr>
          <w:p>
            <w:r>
              <w:rPr>
                <w:rFonts w:ascii="Arial" w:hAnsi="Arial"/>
                <w:sz w:val="16"/>
              </w:rPr>
              <w:t>.docx</w:t>
            </w:r>
          </w:p>
        </w:tc>
      </w:tr>
      <w:tr>
        <w:tc>
          <w:tcPr>
            <w:tcW w:type="dxa" w:w="5256"/>
            <w:vAlign w:val="top"/>
          </w:tcPr>
          <w:p>
            <w:r>
              <w:rPr>
                <w:rFonts w:ascii="Arial" w:hAnsi="Arial"/>
                <w:sz w:val="16"/>
              </w:rPr>
              <w:t>A-ZION_Master_Blueprint_v1.1_FOUNDATION_BASELINE.docx</w:t>
            </w:r>
          </w:p>
        </w:tc>
        <w:tc>
          <w:tcPr>
            <w:tcW w:type="dxa" w:w="5256"/>
            <w:vAlign w:val="top"/>
          </w:tcPr>
          <w:p>
            <w:r>
              <w:rPr>
                <w:rFonts w:ascii="Arial" w:hAnsi="Arial"/>
                <w:sz w:val="16"/>
              </w:rPr>
              <w:t>.docx</w:t>
            </w:r>
          </w:p>
        </w:tc>
      </w:tr>
      <w:tr>
        <w:tc>
          <w:tcPr>
            <w:tcW w:type="dxa" w:w="5256"/>
            <w:vAlign w:val="top"/>
          </w:tcPr>
          <w:p>
            <w:r>
              <w:rPr>
                <w:rFonts w:ascii="Arial" w:hAnsi="Arial"/>
                <w:sz w:val="16"/>
              </w:rPr>
              <w:t>A-ZION_Master_Conversation_Reference_v1.docx</w:t>
            </w:r>
          </w:p>
        </w:tc>
        <w:tc>
          <w:tcPr>
            <w:tcW w:type="dxa" w:w="5256"/>
            <w:vAlign w:val="top"/>
          </w:tcPr>
          <w:p>
            <w:r>
              <w:rPr>
                <w:rFonts w:ascii="Arial" w:hAnsi="Arial"/>
                <w:sz w:val="16"/>
              </w:rPr>
              <w:t>.docx</w:t>
            </w:r>
          </w:p>
        </w:tc>
      </w:tr>
      <w:tr>
        <w:tc>
          <w:tcPr>
            <w:tcW w:type="dxa" w:w="5256"/>
            <w:vAlign w:val="top"/>
          </w:tcPr>
          <w:p>
            <w:r>
              <w:rPr>
                <w:rFonts w:ascii="Arial" w:hAnsi="Arial"/>
                <w:sz w:val="16"/>
              </w:rPr>
              <w:t>A-ZION_Master_File_BP2-01.md</w:t>
            </w:r>
          </w:p>
        </w:tc>
        <w:tc>
          <w:tcPr>
            <w:tcW w:type="dxa" w:w="5256"/>
            <w:vAlign w:val="top"/>
          </w:tcPr>
          <w:p>
            <w:r>
              <w:rPr>
                <w:rFonts w:ascii="Arial" w:hAnsi="Arial"/>
                <w:sz w:val="16"/>
              </w:rPr>
              <w:t>.md</w:t>
            </w:r>
          </w:p>
        </w:tc>
      </w:tr>
      <w:tr>
        <w:tc>
          <w:tcPr>
            <w:tcW w:type="dxa" w:w="5256"/>
            <w:vAlign w:val="top"/>
          </w:tcPr>
          <w:p>
            <w:r>
              <w:rPr>
                <w:rFonts w:ascii="Arial" w:hAnsi="Arial"/>
                <w:sz w:val="16"/>
              </w:rPr>
              <w:t>A-ZION_Master_Update_Operational_Validation_2026-07-06.docx</w:t>
            </w:r>
          </w:p>
        </w:tc>
        <w:tc>
          <w:tcPr>
            <w:tcW w:type="dxa" w:w="5256"/>
            <w:vAlign w:val="top"/>
          </w:tcPr>
          <w:p>
            <w:r>
              <w:rPr>
                <w:rFonts w:ascii="Arial" w:hAnsi="Arial"/>
                <w:sz w:val="16"/>
              </w:rPr>
              <w:t>.docx</w:t>
            </w:r>
          </w:p>
        </w:tc>
      </w:tr>
    </w:tbl>
    <w:p>
      <w:pPr>
        <w:pStyle w:val="Heading3"/>
      </w:pPr>
      <w:r>
        <w:t>Other / Review Needed</w:t>
      </w:r>
    </w:p>
    <w:tbl>
      <w:tblPr>
        <w:tblStyle w:val="TableGrid"/>
        <w:tblW w:type="auto" w:w="0"/>
        <w:jc w:val="center"/>
        <w:tblLook w:firstColumn="1" w:firstRow="1" w:lastColumn="0" w:lastRow="0" w:noHBand="0" w:noVBand="1" w:val="04A0"/>
      </w:tblPr>
      <w:tblGrid>
        <w:gridCol w:w="5256"/>
        <w:gridCol w:w="5256"/>
      </w:tblGrid>
      <w:tr>
        <w:tc>
          <w:tcPr>
            <w:tcW w:type="dxa" w:w="5256"/>
          </w:tcPr>
          <w:p>
            <w:r>
              <w:rPr>
                <w:rFonts w:ascii="Arial" w:hAnsi="Arial"/>
                <w:sz w:val="16"/>
              </w:rPr>
              <w:t>File</w:t>
            </w:r>
          </w:p>
        </w:tc>
        <w:tc>
          <w:tcPr>
            <w:tcW w:type="dxa" w:w="5256"/>
          </w:tcPr>
          <w:p>
            <w:r>
              <w:rPr>
                <w:rFonts w:ascii="Arial" w:hAnsi="Arial"/>
                <w:sz w:val="16"/>
              </w:rPr>
              <w:t>Type</w:t>
            </w:r>
          </w:p>
        </w:tc>
      </w:tr>
      <w:tr>
        <w:tc>
          <w:tcPr>
            <w:tcW w:type="dxa" w:w="5256"/>
            <w:vAlign w:val="top"/>
          </w:tcPr>
          <w:p>
            <w:r>
              <w:rPr>
                <w:rFonts w:ascii="Arial" w:hAnsi="Arial"/>
                <w:sz w:val="16"/>
              </w:rPr>
              <w:t>A-ZION_Master_Gap_Map_v1_0.xlsx</w:t>
            </w:r>
          </w:p>
        </w:tc>
        <w:tc>
          <w:tcPr>
            <w:tcW w:type="dxa" w:w="5256"/>
            <w:vAlign w:val="top"/>
          </w:tcPr>
          <w:p>
            <w:r>
              <w:rPr>
                <w:rFonts w:ascii="Arial" w:hAnsi="Arial"/>
                <w:sz w:val="16"/>
              </w:rPr>
              <w:t>.xlsx</w:t>
            </w:r>
          </w:p>
        </w:tc>
      </w:tr>
    </w:tbl>
    <w:p>
      <w:pPr>
        <w:pStyle w:val="Heading3"/>
      </w:pPr>
      <w:r>
        <w:t>Sprint Workbooks &amp; Core Builds</w:t>
      </w:r>
    </w:p>
    <w:tbl>
      <w:tblPr>
        <w:tblStyle w:val="TableGrid"/>
        <w:tblW w:type="auto" w:w="0"/>
        <w:jc w:val="center"/>
        <w:tblLook w:firstColumn="1" w:firstRow="1" w:lastColumn="0" w:lastRow="0" w:noHBand="0" w:noVBand="1" w:val="04A0"/>
      </w:tblPr>
      <w:tblGrid>
        <w:gridCol w:w="5256"/>
        <w:gridCol w:w="5256"/>
      </w:tblGrid>
      <w:tr>
        <w:tc>
          <w:tcPr>
            <w:tcW w:type="dxa" w:w="5256"/>
          </w:tcPr>
          <w:p>
            <w:r>
              <w:rPr>
                <w:rFonts w:ascii="Arial" w:hAnsi="Arial"/>
                <w:sz w:val="16"/>
              </w:rPr>
              <w:t>File</w:t>
            </w:r>
          </w:p>
        </w:tc>
        <w:tc>
          <w:tcPr>
            <w:tcW w:type="dxa" w:w="5256"/>
          </w:tcPr>
          <w:p>
            <w:r>
              <w:rPr>
                <w:rFonts w:ascii="Arial" w:hAnsi="Arial"/>
                <w:sz w:val="16"/>
              </w:rPr>
              <w:t>Type</w:t>
            </w:r>
          </w:p>
        </w:tc>
      </w:tr>
      <w:tr>
        <w:tc>
          <w:tcPr>
            <w:tcW w:type="dxa" w:w="5256"/>
            <w:vAlign w:val="top"/>
          </w:tcPr>
          <w:p>
            <w:r>
              <w:rPr>
                <w:rFonts w:ascii="Arial" w:hAnsi="Arial"/>
                <w:sz w:val="16"/>
              </w:rPr>
              <w:t>A-ZION_Core_v0.1_Sprint009.zip</w:t>
            </w:r>
          </w:p>
        </w:tc>
        <w:tc>
          <w:tcPr>
            <w:tcW w:type="dxa" w:w="5256"/>
            <w:vAlign w:val="top"/>
          </w:tcPr>
          <w:p>
            <w:r>
              <w:rPr>
                <w:rFonts w:ascii="Arial" w:hAnsi="Arial"/>
                <w:sz w:val="16"/>
              </w:rPr>
              <w:t>.zip</w:t>
            </w:r>
          </w:p>
        </w:tc>
      </w:tr>
      <w:tr>
        <w:tc>
          <w:tcPr>
            <w:tcW w:type="dxa" w:w="5256"/>
            <w:vAlign w:val="top"/>
          </w:tcPr>
          <w:p>
            <w:r>
              <w:rPr>
                <w:rFonts w:ascii="Arial" w:hAnsi="Arial"/>
                <w:sz w:val="16"/>
              </w:rPr>
              <w:t>A-ZION_Core_v0.2_Sprint010.zip</w:t>
            </w:r>
          </w:p>
        </w:tc>
        <w:tc>
          <w:tcPr>
            <w:tcW w:type="dxa" w:w="5256"/>
            <w:vAlign w:val="top"/>
          </w:tcPr>
          <w:p>
            <w:r>
              <w:rPr>
                <w:rFonts w:ascii="Arial" w:hAnsi="Arial"/>
                <w:sz w:val="16"/>
              </w:rPr>
              <w:t>.zip</w:t>
            </w:r>
          </w:p>
        </w:tc>
      </w:tr>
      <w:tr>
        <w:tc>
          <w:tcPr>
            <w:tcW w:type="dxa" w:w="5256"/>
            <w:vAlign w:val="top"/>
          </w:tcPr>
          <w:p>
            <w:r>
              <w:rPr>
                <w:rFonts w:ascii="Arial" w:hAnsi="Arial"/>
                <w:sz w:val="16"/>
              </w:rPr>
              <w:t>A-ZION_Core_v0.3_Sprint011.zip</w:t>
            </w:r>
          </w:p>
        </w:tc>
        <w:tc>
          <w:tcPr>
            <w:tcW w:type="dxa" w:w="5256"/>
            <w:vAlign w:val="top"/>
          </w:tcPr>
          <w:p>
            <w:r>
              <w:rPr>
                <w:rFonts w:ascii="Arial" w:hAnsi="Arial"/>
                <w:sz w:val="16"/>
              </w:rPr>
              <w:t>.zip</w:t>
            </w:r>
          </w:p>
        </w:tc>
      </w:tr>
      <w:tr>
        <w:tc>
          <w:tcPr>
            <w:tcW w:type="dxa" w:w="5256"/>
            <w:vAlign w:val="top"/>
          </w:tcPr>
          <w:p>
            <w:r>
              <w:rPr>
                <w:rFonts w:ascii="Arial" w:hAnsi="Arial"/>
                <w:sz w:val="16"/>
              </w:rPr>
              <w:t>A-ZION_Core_v0.4_Sprint012_Offline_Test_Harness.zip</w:t>
            </w:r>
          </w:p>
        </w:tc>
        <w:tc>
          <w:tcPr>
            <w:tcW w:type="dxa" w:w="5256"/>
            <w:vAlign w:val="top"/>
          </w:tcPr>
          <w:p>
            <w:r>
              <w:rPr>
                <w:rFonts w:ascii="Arial" w:hAnsi="Arial"/>
                <w:sz w:val="16"/>
              </w:rPr>
              <w:t>.zip</w:t>
            </w:r>
          </w:p>
        </w:tc>
      </w:tr>
      <w:tr>
        <w:tc>
          <w:tcPr>
            <w:tcW w:type="dxa" w:w="5256"/>
            <w:vAlign w:val="top"/>
          </w:tcPr>
          <w:p>
            <w:r>
              <w:rPr>
                <w:rFonts w:ascii="Arial" w:hAnsi="Arial"/>
                <w:sz w:val="16"/>
              </w:rPr>
              <w:t>A-ZION_Core_v0.5_Sprint013_Engines.zip</w:t>
            </w:r>
          </w:p>
        </w:tc>
        <w:tc>
          <w:tcPr>
            <w:tcW w:type="dxa" w:w="5256"/>
            <w:vAlign w:val="top"/>
          </w:tcPr>
          <w:p>
            <w:r>
              <w:rPr>
                <w:rFonts w:ascii="Arial" w:hAnsi="Arial"/>
                <w:sz w:val="16"/>
              </w:rPr>
              <w:t>.zip</w:t>
            </w:r>
          </w:p>
        </w:tc>
      </w:tr>
      <w:tr>
        <w:tc>
          <w:tcPr>
            <w:tcW w:type="dxa" w:w="5256"/>
            <w:vAlign w:val="top"/>
          </w:tcPr>
          <w:p>
            <w:r>
              <w:rPr>
                <w:rFonts w:ascii="Arial" w:hAnsi="Arial"/>
                <w:sz w:val="16"/>
              </w:rPr>
              <w:t>A-ZION_Sprint001_EOD_Master_Template.xlsx</w:t>
            </w:r>
          </w:p>
        </w:tc>
        <w:tc>
          <w:tcPr>
            <w:tcW w:type="dxa" w:w="5256"/>
            <w:vAlign w:val="top"/>
          </w:tcPr>
          <w:p>
            <w:r>
              <w:rPr>
                <w:rFonts w:ascii="Arial" w:hAnsi="Arial"/>
                <w:sz w:val="16"/>
              </w:rPr>
              <w:t>.xlsx</w:t>
            </w:r>
          </w:p>
        </w:tc>
      </w:tr>
      <w:tr>
        <w:tc>
          <w:tcPr>
            <w:tcW w:type="dxa" w:w="5256"/>
            <w:vAlign w:val="top"/>
          </w:tcPr>
          <w:p>
            <w:r>
              <w:rPr>
                <w:rFonts w:ascii="Arial" w:hAnsi="Arial"/>
                <w:sz w:val="16"/>
              </w:rPr>
              <w:t>A-ZION_Sprint002_MasterWorkbook_Base.xlsx</w:t>
            </w:r>
          </w:p>
        </w:tc>
        <w:tc>
          <w:tcPr>
            <w:tcW w:type="dxa" w:w="5256"/>
            <w:vAlign w:val="top"/>
          </w:tcPr>
          <w:p>
            <w:r>
              <w:rPr>
                <w:rFonts w:ascii="Arial" w:hAnsi="Arial"/>
                <w:sz w:val="16"/>
              </w:rPr>
              <w:t>.xlsx</w:t>
            </w:r>
          </w:p>
        </w:tc>
      </w:tr>
      <w:tr>
        <w:tc>
          <w:tcPr>
            <w:tcW w:type="dxa" w:w="5256"/>
            <w:vAlign w:val="top"/>
          </w:tcPr>
          <w:p>
            <w:r>
              <w:rPr>
                <w:rFonts w:ascii="Arial" w:hAnsi="Arial"/>
                <w:sz w:val="16"/>
              </w:rPr>
              <w:t>A-ZION_Sprint003_EOD_Completion.xlsx</w:t>
            </w:r>
          </w:p>
        </w:tc>
        <w:tc>
          <w:tcPr>
            <w:tcW w:type="dxa" w:w="5256"/>
            <w:vAlign w:val="top"/>
          </w:tcPr>
          <w:p>
            <w:r>
              <w:rPr>
                <w:rFonts w:ascii="Arial" w:hAnsi="Arial"/>
                <w:sz w:val="16"/>
              </w:rPr>
              <w:t>.xlsx</w:t>
            </w:r>
          </w:p>
        </w:tc>
      </w:tr>
      <w:tr>
        <w:tc>
          <w:tcPr>
            <w:tcW w:type="dxa" w:w="5256"/>
            <w:vAlign w:val="top"/>
          </w:tcPr>
          <w:p>
            <w:r>
              <w:rPr>
                <w:rFonts w:ascii="Arial" w:hAnsi="Arial"/>
                <w:sz w:val="16"/>
              </w:rPr>
              <w:t>A-ZION_Sprint004_Committee_Ready.xlsx</w:t>
            </w:r>
          </w:p>
        </w:tc>
        <w:tc>
          <w:tcPr>
            <w:tcW w:type="dxa" w:w="5256"/>
            <w:vAlign w:val="top"/>
          </w:tcPr>
          <w:p>
            <w:r>
              <w:rPr>
                <w:rFonts w:ascii="Arial" w:hAnsi="Arial"/>
                <w:sz w:val="16"/>
              </w:rPr>
              <w:t>.xlsx</w:t>
            </w:r>
          </w:p>
        </w:tc>
      </w:tr>
      <w:tr>
        <w:tc>
          <w:tcPr>
            <w:tcW w:type="dxa" w:w="5256"/>
            <w:vAlign w:val="top"/>
          </w:tcPr>
          <w:p>
            <w:r>
              <w:rPr>
                <w:rFonts w:ascii="Arial" w:hAnsi="Arial"/>
                <w:sz w:val="16"/>
              </w:rPr>
              <w:t>A-ZION_Sprint005_MSFT_EOD_Checklist.xlsx</w:t>
            </w:r>
          </w:p>
        </w:tc>
        <w:tc>
          <w:tcPr>
            <w:tcW w:type="dxa" w:w="5256"/>
            <w:vAlign w:val="top"/>
          </w:tcPr>
          <w:p>
            <w:r>
              <w:rPr>
                <w:rFonts w:ascii="Arial" w:hAnsi="Arial"/>
                <w:sz w:val="16"/>
              </w:rPr>
              <w:t>.xlsx</w:t>
            </w:r>
          </w:p>
        </w:tc>
      </w:tr>
      <w:tr>
        <w:tc>
          <w:tcPr>
            <w:tcW w:type="dxa" w:w="5256"/>
            <w:vAlign w:val="top"/>
          </w:tcPr>
          <w:p>
            <w:r>
              <w:rPr>
                <w:rFonts w:ascii="Arial" w:hAnsi="Arial"/>
                <w:sz w:val="16"/>
              </w:rPr>
              <w:t>A-ZION_Sprint006_Validation_Engine.xlsx</w:t>
            </w:r>
          </w:p>
        </w:tc>
        <w:tc>
          <w:tcPr>
            <w:tcW w:type="dxa" w:w="5256"/>
            <w:vAlign w:val="top"/>
          </w:tcPr>
          <w:p>
            <w:r>
              <w:rPr>
                <w:rFonts w:ascii="Arial" w:hAnsi="Arial"/>
                <w:sz w:val="16"/>
              </w:rPr>
              <w:t>.xlsx</w:t>
            </w:r>
          </w:p>
        </w:tc>
      </w:tr>
      <w:tr>
        <w:tc>
          <w:tcPr>
            <w:tcW w:type="dxa" w:w="5256"/>
            <w:vAlign w:val="top"/>
          </w:tcPr>
          <w:p>
            <w:r>
              <w:rPr>
                <w:rFonts w:ascii="Arial" w:hAnsi="Arial"/>
                <w:sz w:val="16"/>
              </w:rPr>
              <w:t>A-ZION_Sprint007_MSFT_Execution_Workspace.xlsx</w:t>
            </w:r>
          </w:p>
        </w:tc>
        <w:tc>
          <w:tcPr>
            <w:tcW w:type="dxa" w:w="5256"/>
            <w:vAlign w:val="top"/>
          </w:tcPr>
          <w:p>
            <w:r>
              <w:rPr>
                <w:rFonts w:ascii="Arial" w:hAnsi="Arial"/>
                <w:sz w:val="16"/>
              </w:rPr>
              <w:t>.xlsx</w:t>
            </w:r>
          </w:p>
        </w:tc>
      </w:tr>
      <w:tr>
        <w:tc>
          <w:tcPr>
            <w:tcW w:type="dxa" w:w="5256"/>
            <w:vAlign w:val="top"/>
          </w:tcPr>
          <w:p>
            <w:r>
              <w:rPr>
                <w:rFonts w:ascii="Arial" w:hAnsi="Arial"/>
                <w:sz w:val="16"/>
              </w:rPr>
              <w:t>A-ZION_Sprint008_Data_Connector_Blueprint.xlsx</w:t>
            </w:r>
          </w:p>
        </w:tc>
        <w:tc>
          <w:tcPr>
            <w:tcW w:type="dxa" w:w="5256"/>
            <w:vAlign w:val="top"/>
          </w:tcPr>
          <w:p>
            <w:r>
              <w:rPr>
                <w:rFonts w:ascii="Arial" w:hAnsi="Arial"/>
                <w:sz w:val="16"/>
              </w:rPr>
              <w:t>.xlsx</w:t>
            </w:r>
          </w:p>
        </w:tc>
      </w:tr>
    </w:tbl>
    <w:p>
      <w:pPr>
        <w:pStyle w:val="Heading3"/>
      </w:pPr>
      <w:r>
        <w:t>ZIP Packages / Implementation Archives</w:t>
      </w:r>
    </w:p>
    <w:tbl>
      <w:tblPr>
        <w:tblStyle w:val="TableGrid"/>
        <w:tblW w:type="auto" w:w="0"/>
        <w:jc w:val="center"/>
        <w:tblLook w:firstColumn="1" w:firstRow="1" w:lastColumn="0" w:lastRow="0" w:noHBand="0" w:noVBand="1" w:val="04A0"/>
      </w:tblPr>
      <w:tblGrid>
        <w:gridCol w:w="5256"/>
        <w:gridCol w:w="5256"/>
      </w:tblGrid>
      <w:tr>
        <w:tc>
          <w:tcPr>
            <w:tcW w:type="dxa" w:w="5256"/>
          </w:tcPr>
          <w:p>
            <w:r>
              <w:rPr>
                <w:rFonts w:ascii="Arial" w:hAnsi="Arial"/>
                <w:sz w:val="16"/>
              </w:rPr>
              <w:t>File</w:t>
            </w:r>
          </w:p>
        </w:tc>
        <w:tc>
          <w:tcPr>
            <w:tcW w:type="dxa" w:w="5256"/>
          </w:tcPr>
          <w:p>
            <w:r>
              <w:rPr>
                <w:rFonts w:ascii="Arial" w:hAnsi="Arial"/>
                <w:sz w:val="16"/>
              </w:rPr>
              <w:t>Type</w:t>
            </w:r>
          </w:p>
        </w:tc>
      </w:tr>
      <w:tr>
        <w:tc>
          <w:tcPr>
            <w:tcW w:type="dxa" w:w="5256"/>
            <w:vAlign w:val="top"/>
          </w:tcPr>
          <w:p>
            <w:r>
              <w:rPr>
                <w:rFonts w:ascii="Arial" w:hAnsi="Arial"/>
                <w:sz w:val="16"/>
              </w:rPr>
              <w:t>a-zion_i003_technical_debt_cleanup.zip</w:t>
            </w:r>
          </w:p>
        </w:tc>
        <w:tc>
          <w:tcPr>
            <w:tcW w:type="dxa" w:w="5256"/>
            <w:vAlign w:val="top"/>
          </w:tcPr>
          <w:p>
            <w:r>
              <w:rPr>
                <w:rFonts w:ascii="Arial" w:hAnsi="Arial"/>
                <w:sz w:val="16"/>
              </w:rPr>
              <w:t>.zip</w:t>
            </w:r>
          </w:p>
        </w:tc>
      </w:tr>
      <w:tr>
        <w:tc>
          <w:tcPr>
            <w:tcW w:type="dxa" w:w="5256"/>
            <w:vAlign w:val="top"/>
          </w:tcPr>
          <w:p>
            <w:r>
              <w:rPr>
                <w:rFonts w:ascii="Arial" w:hAnsi="Arial"/>
                <w:sz w:val="16"/>
              </w:rPr>
              <w:t>a-zion_ie02_postgresql_schema.zip</w:t>
            </w:r>
          </w:p>
        </w:tc>
        <w:tc>
          <w:tcPr>
            <w:tcW w:type="dxa" w:w="5256"/>
            <w:vAlign w:val="top"/>
          </w:tcPr>
          <w:p>
            <w:r>
              <w:rPr>
                <w:rFonts w:ascii="Arial" w:hAnsi="Arial"/>
                <w:sz w:val="16"/>
              </w:rPr>
              <w:t>.zip</w:t>
            </w:r>
          </w:p>
        </w:tc>
      </w:tr>
      <w:tr>
        <w:tc>
          <w:tcPr>
            <w:tcW w:type="dxa" w:w="5256"/>
            <w:vAlign w:val="top"/>
          </w:tcPr>
          <w:p>
            <w:r>
              <w:rPr>
                <w:rFonts w:ascii="Arial" w:hAnsi="Arial"/>
                <w:sz w:val="16"/>
              </w:rPr>
              <w:t>a-zion_ie03_audit_event_bus.zip</w:t>
            </w:r>
          </w:p>
        </w:tc>
        <w:tc>
          <w:tcPr>
            <w:tcW w:type="dxa" w:w="5256"/>
            <w:vAlign w:val="top"/>
          </w:tcPr>
          <w:p>
            <w:r>
              <w:rPr>
                <w:rFonts w:ascii="Arial" w:hAnsi="Arial"/>
                <w:sz w:val="16"/>
              </w:rPr>
              <w:t>.zip</w:t>
            </w:r>
          </w:p>
        </w:tc>
      </w:tr>
      <w:tr>
        <w:tc>
          <w:tcPr>
            <w:tcW w:type="dxa" w:w="5256"/>
            <w:vAlign w:val="top"/>
          </w:tcPr>
          <w:p>
            <w:r>
              <w:rPr>
                <w:rFonts w:ascii="Arial" w:hAnsi="Arial"/>
                <w:sz w:val="16"/>
              </w:rPr>
              <w:t>a-zion_ie04_alembic_event_store.zip</w:t>
            </w:r>
          </w:p>
        </w:tc>
        <w:tc>
          <w:tcPr>
            <w:tcW w:type="dxa" w:w="5256"/>
            <w:vAlign w:val="top"/>
          </w:tcPr>
          <w:p>
            <w:r>
              <w:rPr>
                <w:rFonts w:ascii="Arial" w:hAnsi="Arial"/>
                <w:sz w:val="16"/>
              </w:rPr>
              <w:t>.zip</w:t>
            </w:r>
          </w:p>
        </w:tc>
      </w:tr>
      <w:tr>
        <w:tc>
          <w:tcPr>
            <w:tcW w:type="dxa" w:w="5256"/>
            <w:vAlign w:val="top"/>
          </w:tcPr>
          <w:p>
            <w:r>
              <w:rPr>
                <w:rFonts w:ascii="Arial" w:hAnsi="Arial"/>
                <w:sz w:val="16"/>
              </w:rPr>
              <w:t>a-zion_ie05_research_anr_foundation.zip</w:t>
            </w:r>
          </w:p>
        </w:tc>
        <w:tc>
          <w:tcPr>
            <w:tcW w:type="dxa" w:w="5256"/>
            <w:vAlign w:val="top"/>
          </w:tcPr>
          <w:p>
            <w:r>
              <w:rPr>
                <w:rFonts w:ascii="Arial" w:hAnsi="Arial"/>
                <w:sz w:val="16"/>
              </w:rPr>
              <w:t>.zip</w:t>
            </w:r>
          </w:p>
        </w:tc>
      </w:tr>
      <w:tr>
        <w:tc>
          <w:tcPr>
            <w:tcW w:type="dxa" w:w="5256"/>
            <w:vAlign w:val="top"/>
          </w:tcPr>
          <w:p>
            <w:r>
              <w:rPr>
                <w:rFonts w:ascii="Arial" w:hAnsi="Arial"/>
                <w:sz w:val="16"/>
              </w:rPr>
              <w:t>a-zion_ie06_task_kernel.zip</w:t>
            </w:r>
          </w:p>
        </w:tc>
        <w:tc>
          <w:tcPr>
            <w:tcW w:type="dxa" w:w="5256"/>
            <w:vAlign w:val="top"/>
          </w:tcPr>
          <w:p>
            <w:r>
              <w:rPr>
                <w:rFonts w:ascii="Arial" w:hAnsi="Arial"/>
                <w:sz w:val="16"/>
              </w:rPr>
              <w:t>.zip</w:t>
            </w:r>
          </w:p>
        </w:tc>
      </w:tr>
      <w:tr>
        <w:tc>
          <w:tcPr>
            <w:tcW w:type="dxa" w:w="5256"/>
            <w:vAlign w:val="top"/>
          </w:tcPr>
          <w:p>
            <w:r>
              <w:rPr>
                <w:rFonts w:ascii="Arial" w:hAnsi="Arial"/>
                <w:sz w:val="16"/>
              </w:rPr>
              <w:t>a-zion_ie07_capability_agent_execution.zip</w:t>
            </w:r>
          </w:p>
        </w:tc>
        <w:tc>
          <w:tcPr>
            <w:tcW w:type="dxa" w:w="5256"/>
            <w:vAlign w:val="top"/>
          </w:tcPr>
          <w:p>
            <w:r>
              <w:rPr>
                <w:rFonts w:ascii="Arial" w:hAnsi="Arial"/>
                <w:sz w:val="16"/>
              </w:rPr>
              <w:t>.zip</w:t>
            </w:r>
          </w:p>
        </w:tc>
      </w:tr>
      <w:tr>
        <w:tc>
          <w:tcPr>
            <w:tcW w:type="dxa" w:w="5256"/>
            <w:vAlign w:val="top"/>
          </w:tcPr>
          <w:p>
            <w:r>
              <w:rPr>
                <w:rFonts w:ascii="Arial" w:hAnsi="Arial"/>
                <w:sz w:val="16"/>
              </w:rPr>
              <w:t>A-ZION_Master_v2_3_Update_Pack.zip</w:t>
            </w:r>
          </w:p>
        </w:tc>
        <w:tc>
          <w:tcPr>
            <w:tcW w:type="dxa" w:w="5256"/>
            <w:vAlign w:val="top"/>
          </w:tcPr>
          <w:p>
            <w:r>
              <w:rPr>
                <w:rFonts w:ascii="Arial" w:hAnsi="Arial"/>
                <w:sz w:val="16"/>
              </w:rPr>
              <w:t>.zip</w:t>
            </w:r>
          </w:p>
        </w:tc>
      </w:tr>
      <w:tr>
        <w:tc>
          <w:tcPr>
            <w:tcW w:type="dxa" w:w="5256"/>
            <w:vAlign w:val="top"/>
          </w:tcPr>
          <w:p>
            <w:r>
              <w:rPr>
                <w:rFonts w:ascii="Arial" w:hAnsi="Arial"/>
                <w:sz w:val="16"/>
              </w:rPr>
              <w:t>a-zion_p01_asset_onboarding.zip</w:t>
            </w:r>
          </w:p>
        </w:tc>
        <w:tc>
          <w:tcPr>
            <w:tcW w:type="dxa" w:w="5256"/>
            <w:vAlign w:val="top"/>
          </w:tcPr>
          <w:p>
            <w:r>
              <w:rPr>
                <w:rFonts w:ascii="Arial" w:hAnsi="Arial"/>
                <w:sz w:val="16"/>
              </w:rPr>
              <w:t>.zip</w:t>
            </w:r>
          </w:p>
        </w:tc>
      </w:tr>
      <w:tr>
        <w:tc>
          <w:tcPr>
            <w:tcW w:type="dxa" w:w="5256"/>
            <w:vAlign w:val="top"/>
          </w:tcPr>
          <w:p>
            <w:r>
              <w:rPr>
                <w:rFonts w:ascii="Arial" w:hAnsi="Arial"/>
                <w:sz w:val="16"/>
              </w:rPr>
              <w:t>a-zion_p02_evidence_ingestion.zip</w:t>
            </w:r>
          </w:p>
        </w:tc>
        <w:tc>
          <w:tcPr>
            <w:tcW w:type="dxa" w:w="5256"/>
            <w:vAlign w:val="top"/>
          </w:tcPr>
          <w:p>
            <w:r>
              <w:rPr>
                <w:rFonts w:ascii="Arial" w:hAnsi="Arial"/>
                <w:sz w:val="16"/>
              </w:rPr>
              <w:t>.zip</w:t>
            </w:r>
          </w:p>
        </w:tc>
      </w:tr>
      <w:tr>
        <w:tc>
          <w:tcPr>
            <w:tcW w:type="dxa" w:w="5256"/>
            <w:vAlign w:val="top"/>
          </w:tcPr>
          <w:p>
            <w:r>
              <w:rPr>
                <w:rFonts w:ascii="Arial" w:hAnsi="Arial"/>
                <w:sz w:val="16"/>
              </w:rPr>
              <w:t>a-zion_platform_skeleton.zip</w:t>
            </w:r>
          </w:p>
        </w:tc>
        <w:tc>
          <w:tcPr>
            <w:tcW w:type="dxa" w:w="5256"/>
            <w:vAlign w:val="top"/>
          </w:tcPr>
          <w:p>
            <w:r>
              <w:rPr>
                <w:rFonts w:ascii="Arial" w:hAnsi="Arial"/>
                <w:sz w:val="16"/>
              </w:rPr>
              <w:t>.zip</w:t>
            </w:r>
          </w:p>
        </w:tc>
      </w:tr>
      <w:tr>
        <w:tc>
          <w:tcPr>
            <w:tcW w:type="dxa" w:w="5256"/>
            <w:vAlign w:val="top"/>
          </w:tcPr>
          <w:p>
            <w:r>
              <w:rPr>
                <w:rFonts w:ascii="Arial" w:hAnsi="Arial"/>
                <w:sz w:val="16"/>
              </w:rPr>
              <w:t>A-ZION_System_Backup_v1_1.zip</w:t>
            </w:r>
          </w:p>
        </w:tc>
        <w:tc>
          <w:tcPr>
            <w:tcW w:type="dxa" w:w="5256"/>
            <w:vAlign w:val="top"/>
          </w:tcPr>
          <w:p>
            <w:r>
              <w:rPr>
                <w:rFonts w:ascii="Arial" w:hAnsi="Arial"/>
                <w:sz w:val="16"/>
              </w:rPr>
              <w:t>.zip</w:t>
            </w:r>
          </w:p>
        </w:tc>
      </w:tr>
      <w:tr>
        <w:tc>
          <w:tcPr>
            <w:tcW w:type="dxa" w:w="5256"/>
            <w:vAlign w:val="top"/>
          </w:tcPr>
          <w:p>
            <w:r>
              <w:rPr>
                <w:rFonts w:ascii="Arial" w:hAnsi="Arial"/>
                <w:sz w:val="16"/>
              </w:rPr>
              <w:t>A-ZION_Workspace_v1.zip</w:t>
            </w:r>
          </w:p>
        </w:tc>
        <w:tc>
          <w:tcPr>
            <w:tcW w:type="dxa" w:w="5256"/>
            <w:vAlign w:val="top"/>
          </w:tcPr>
          <w:p>
            <w:r>
              <w:rPr>
                <w:rFonts w:ascii="Arial" w:hAnsi="Arial"/>
                <w:sz w:val="16"/>
              </w:rPr>
              <w:t>.zip</w:t>
            </w:r>
          </w:p>
        </w:tc>
      </w:tr>
    </w:tbl>
    <w:p>
      <w:pPr>
        <w:pStyle w:val="Heading2"/>
      </w:pPr>
      <w:r>
        <w:t>5. Important version chains and duplicate candidates to review later</w:t>
      </w:r>
    </w:p>
    <w:p>
      <w:pPr>
        <w:pStyle w:val="ListBullet"/>
      </w:pPr>
      <w:r>
        <w:t>Foundation Book chain: BUILD 7, BUILD 8, Production Draft, Editorial Pass, QA Pass, RC1, Final Release. The likely release artifact is A-ZION_Foundation_Book_v1.0_FINAL_RELEASE.docx, but all prior versions should be preserved until confirmed.</w:t>
      </w:r>
    </w:p>
    <w:p>
      <w:pPr>
        <w:pStyle w:val="ListBullet"/>
      </w:pPr>
      <w:r>
        <w:t>Control Center chain: v1.0 Certified Locked and v2.0 Production.</w:t>
      </w:r>
    </w:p>
    <w:p>
      <w:pPr>
        <w:pStyle w:val="ListBullet"/>
      </w:pPr>
      <w:r>
        <w:t>Knowledge Database chain: v1, v1 Registry, v1.1 Ontology Registry, v1.2 Evidence Sprint, v1.3 Assertion Sprint, v1.4 Direct Source Sprint.</w:t>
      </w:r>
    </w:p>
    <w:p>
      <w:pPr>
        <w:pStyle w:val="ListBullet"/>
      </w:pPr>
      <w:r>
        <w:t>Live Master chain: v2.1 through v3.7 are currently present in the workspace, including v2.4 sync and v2.5-v3.7 known masters.</w:t>
      </w:r>
    </w:p>
    <w:p>
      <w:pPr>
        <w:pStyle w:val="ListBullet"/>
      </w:pPr>
      <w:r>
        <w:t>Stage files: Language Standards, Intelligence Library, and Decision Framework are frozen and should likely be archived as approved stage baselines.</w:t>
      </w:r>
    </w:p>
    <w:p>
      <w:pPr>
        <w:pStyle w:val="ListBullet"/>
      </w:pPr>
      <w:r>
        <w:t>Core build ZIP chain: v0.1 through v0.5 plus later platform and implementation ZIP packages exist and must be treated as raw implementation archives until inspected.</w:t>
      </w:r>
    </w:p>
    <w:p>
      <w:pPr>
        <w:pStyle w:val="Heading2"/>
      </w:pPr>
      <w:r>
        <w:t>6. Holding pattern until upload resumes</w:t>
      </w:r>
    </w:p>
    <w:p>
      <w:pPr>
        <w:pStyle w:val="ListBullet"/>
      </w:pPr>
      <w:r>
        <w:t>Do not start Source v1.1, Contributor v1.1, Knowledge v1.1, or Evidence.</w:t>
      </w:r>
    </w:p>
    <w:p>
      <w:pPr>
        <w:pStyle w:val="ListBullet"/>
      </w:pPr>
      <w:r>
        <w:t>Do not create new Copilot prompts for repository changes yet.</w:t>
      </w:r>
    </w:p>
    <w:p>
      <w:pPr>
        <w:pStyle w:val="ListBullet"/>
      </w:pPr>
      <w:r>
        <w:t>Do not let Copilot reconstruct documents from memory.</w:t>
      </w:r>
    </w:p>
    <w:p>
      <w:pPr>
        <w:pStyle w:val="ListBullet"/>
      </w:pPr>
      <w:r>
        <w:t>Do not convert DOCX/XLSX/ZIP artifacts into Markdown until the file strategy is approved.</w:t>
      </w:r>
    </w:p>
    <w:p>
      <w:pPr>
        <w:pStyle w:val="ListBullet"/>
      </w:pPr>
      <w:r>
        <w:t>Preserve uploaded originals first; summaries and extracted Markdown come later.</w:t>
      </w:r>
    </w:p>
    <w:p>
      <w:pPr>
        <w:pStyle w:val="Heading2"/>
      </w:pPr>
      <w:r>
        <w:t>7. Next-safe workflow after the user can upload more</w:t>
      </w:r>
    </w:p>
    <w:p>
      <w:r>
        <w:t>1. Continue uploading remaining historical files in batches.</w:t>
      </w:r>
    </w:p>
    <w:p>
      <w:r>
        <w:t>2. User says: “סיימתי להעלות”.</w:t>
      </w:r>
    </w:p>
    <w:p>
      <w:r>
        <w:t>3. Run full file inventory across all available artifacts.</w:t>
      </w:r>
    </w:p>
    <w:p>
      <w:r>
        <w:t>4. Detect duplicate names, version chains, and superseded drafts.</w:t>
      </w:r>
    </w:p>
    <w:p>
      <w:r>
        <w:t>5. Classify each artifact as Source of Truth, Historical Archive, Operational Workbook, Research Asset, Implementation Package, or Review Needed.</w:t>
      </w:r>
    </w:p>
    <w:p>
      <w:r>
        <w:t>6. Build repository placement map before moving anything.</w:t>
      </w:r>
    </w:p>
    <w:p>
      <w:r>
        <w:t>7. Create raw archive folders and copy original files first.</w:t>
      </w:r>
    </w:p>
    <w:p>
      <w:r>
        <w:t>8. Create indexes only after raw files are present.</w:t>
      </w:r>
    </w:p>
    <w:p>
      <w:r>
        <w:t>9. Run backfill audit and only then resume Entity Contract Upgrade Sprint.</w:t>
      </w:r>
    </w:p>
    <w:p>
      <w:pPr>
        <w:pStyle w:val="Heading2"/>
      </w:pPr>
      <w:r>
        <w:t>8. Proposed repository strategy, not final</w:t>
      </w:r>
    </w:p>
    <w:p>
      <w:pPr>
        <w:pStyle w:val="ListBullet"/>
      </w:pPr>
      <w:r>
        <w:t>Raw originals first: archive/raw-intake/ or equivalent, split by category/batch.</w:t>
      </w:r>
    </w:p>
    <w:p>
      <w:pPr>
        <w:pStyle w:val="ListBullet"/>
      </w:pPr>
      <w:r>
        <w:t>Foundation certified assets: likely archive/foundation-assets/ plus selected references in docs/foundation/.</w:t>
      </w:r>
    </w:p>
    <w:p>
      <w:pPr>
        <w:pStyle w:val="ListBullet"/>
      </w:pPr>
      <w:r>
        <w:t>Live Masters: current master in docs/master/, historical versions in archive/master-versions/.</w:t>
      </w:r>
    </w:p>
    <w:p>
      <w:pPr>
        <w:pStyle w:val="ListBullet"/>
      </w:pPr>
      <w:r>
        <w:t>Foundation Book versions: final release in docs/reference or docs/foundation; build chain in archive.</w:t>
      </w:r>
    </w:p>
    <w:p>
      <w:pPr>
        <w:pStyle w:val="ListBullet"/>
      </w:pPr>
      <w:r>
        <w:t>Workbooks and ZIPs: preserve as raw artifacts before extracting or running any code.</w:t>
      </w:r>
    </w:p>
    <w:p>
      <w:pPr>
        <w:pStyle w:val="ListBullet"/>
      </w:pPr>
      <w:r>
        <w:t>Research and expert files: later mapped to docs/knowledge/, docs/experts/, docs/principles/, docs/evidence/, and archive workfiles.</w:t>
      </w:r>
    </w:p>
    <w:p>
      <w:pPr>
        <w:pStyle w:val="Heading2"/>
      </w:pPr>
      <w:r>
        <w:t>9. Restart prompt</w:t>
      </w:r>
    </w:p>
    <w:p>
      <w:r>
        <w:t>We paused during BP2-02B Project Backfill &amp; Full Documentation Backup. The latest checkpoint is A-ZION_BP2-02B_Upload_Intake_Checkpoint_v0.1. Continue file uploads. Do not analyze or propose Copilot changes until I say: סיימתי להעלות. After that, produce a full inventory, dedupe/version map, repository placement plan, and step-by-step Copilot prompts.</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