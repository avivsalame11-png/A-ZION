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A-ZION Live Master</w:t>
      </w:r>
    </w:p>
    <w:p>
      <w:pPr>
        <w:jc w:val="center"/>
      </w:pPr>
      <w:r>
        <w:rPr>
          <w:sz w:val="24"/>
        </w:rPr>
        <w:t>Framework Snapshot | v2.1 | Build Mode</w:t>
      </w:r>
    </w:p>
    <w:p/>
    <w:p>
      <w:r>
        <w:rPr>
          <w:b/>
          <w:sz w:val="28"/>
        </w:rPr>
        <w:t>1. Framework Status</w:t>
      </w:r>
    </w:p>
    <w:p>
      <w:pPr/>
      <w:r>
        <w:t>• Architecture: Frozen</w:t>
      </w:r>
    </w:p>
    <w:p>
      <w:pPr/>
      <w:r>
        <w:t>• Mode: Build, not design</w:t>
      </w:r>
    </w:p>
    <w:p>
      <w:pPr/>
      <w:r>
        <w:t>• Core principle: Focus beats features</w:t>
      </w:r>
    </w:p>
    <w:p>
      <w:pPr/>
      <w:r>
        <w:t>• Current objective: Build implementable domain specifications</w:t>
      </w:r>
    </w:p>
    <w:p>
      <w:r>
        <w:rPr>
          <w:b/>
          <w:sz w:val="28"/>
        </w:rPr>
        <w:t>2. Completed Blueprint Engineering</w:t>
      </w:r>
    </w:p>
    <w:p>
      <w:pPr/>
      <w:r>
        <w:t>• BE-02: Asset Domain Specification — Complete</w:t>
      </w:r>
    </w:p>
    <w:p>
      <w:pPr/>
      <w:r>
        <w:t>• BE-03: Evidence Domain Specification — Complete</w:t>
      </w:r>
    </w:p>
    <w:p>
      <w:pPr/>
      <w:r>
        <w:t>• BE-04: Research Domain Specification — Complete</w:t>
      </w:r>
    </w:p>
    <w:p>
      <w:pPr/>
      <w:r>
        <w:t>• BE-05: ANR Domain Specification — Complete</w:t>
      </w:r>
    </w:p>
    <w:p>
      <w:r>
        <w:rPr>
          <w:b/>
          <w:sz w:val="28"/>
        </w:rPr>
        <w:t>3. Core Architecture</w:t>
      </w:r>
    </w:p>
    <w:p>
      <w:pPr/>
      <w:r>
        <w:t>• Constitution Layer</w:t>
      </w:r>
    </w:p>
    <w:p>
      <w:pPr/>
      <w:r>
        <w:t>• Core Platform</w:t>
      </w:r>
    </w:p>
    <w:p>
      <w:pPr/>
      <w:r>
        <w:t>• Intelligence Platform</w:t>
      </w:r>
    </w:p>
    <w:p>
      <w:pPr/>
      <w:r>
        <w:t>• Applications</w:t>
      </w:r>
    </w:p>
    <w:p>
      <w:pPr/>
      <w:r>
        <w:t>• External Services</w:t>
      </w:r>
    </w:p>
    <w:p>
      <w:r>
        <w:rPr>
          <w:b/>
          <w:sz w:val="28"/>
        </w:rPr>
        <w:t>4. Core Platform Components</w:t>
      </w:r>
    </w:p>
    <w:p>
      <w:pPr/>
      <w:r>
        <w:t>• Asset Registry</w:t>
      </w:r>
    </w:p>
    <w:p>
      <w:pPr/>
      <w:r>
        <w:t>• Evidence Registry</w:t>
      </w:r>
    </w:p>
    <w:p>
      <w:pPr/>
      <w:r>
        <w:t>• Research Object</w:t>
      </w:r>
    </w:p>
    <w:p>
      <w:pPr/>
      <w:r>
        <w:t>• Locked Data Export (LDE)</w:t>
      </w:r>
    </w:p>
    <w:p>
      <w:pPr/>
      <w:r>
        <w:t>• Authoritative Numeric Register (ANR)</w:t>
      </w:r>
    </w:p>
    <w:p>
      <w:pPr/>
      <w:r>
        <w:t>• Workflow Orchestrator</w:t>
      </w:r>
    </w:p>
    <w:p>
      <w:pPr/>
      <w:r>
        <w:t>• Compliance Engine</w:t>
      </w:r>
    </w:p>
    <w:p>
      <w:pPr/>
      <w:r>
        <w:t>• Audit Engine</w:t>
      </w:r>
    </w:p>
    <w:p>
      <w:pPr/>
      <w:r>
        <w:t>• Memory Engine</w:t>
      </w:r>
    </w:p>
    <w:p>
      <w:r>
        <w:rPr>
          <w:b/>
          <w:sz w:val="28"/>
        </w:rPr>
        <w:t>5. Intelligence Components</w:t>
      </w:r>
    </w:p>
    <w:p>
      <w:pPr/>
      <w:r>
        <w:t>• Reasoning Engine</w:t>
      </w:r>
    </w:p>
    <w:p>
      <w:pPr/>
      <w:r>
        <w:t>• Hypothesis Engine</w:t>
      </w:r>
    </w:p>
    <w:p>
      <w:pPr/>
      <w:r>
        <w:t>• Thesis Engine</w:t>
      </w:r>
    </w:p>
    <w:p>
      <w:pPr/>
      <w:r>
        <w:t>• Curiosity Engine</w:t>
      </w:r>
    </w:p>
    <w:p>
      <w:pPr/>
      <w:r>
        <w:t>• Mission Engine</w:t>
      </w:r>
    </w:p>
    <w:p>
      <w:pPr/>
      <w:r>
        <w:t>• Executive Intelligence Layer</w:t>
      </w:r>
    </w:p>
    <w:p>
      <w:r>
        <w:rPr>
          <w:b/>
          <w:sz w:val="28"/>
        </w:rPr>
        <w:t>6. Engine Orchestration</w:t>
      </w:r>
    </w:p>
    <w:p>
      <w:pPr/>
      <w:r>
        <w:t>• Best Engine Wins</w:t>
      </w:r>
    </w:p>
    <w:p>
      <w:pPr/>
      <w:r>
        <w:t>• Verified Before Trusted</w:t>
      </w:r>
    </w:p>
    <w:p>
      <w:pPr/>
      <w:r>
        <w:t>• Capability Registry</w:t>
      </w:r>
    </w:p>
    <w:p>
      <w:pPr/>
      <w:r>
        <w:t>• Engine Performance Observatory</w:t>
      </w:r>
    </w:p>
    <w:p>
      <w:pPr/>
      <w:r>
        <w:t>• Vendor Independence</w:t>
      </w:r>
    </w:p>
    <w:p>
      <w:r>
        <w:rPr>
          <w:b/>
          <w:sz w:val="28"/>
        </w:rPr>
        <w:t>7. Build Rules</w:t>
      </w:r>
    </w:p>
    <w:p>
      <w:pPr/>
      <w:r>
        <w:t>• Every sprint must produce an implementable specification</w:t>
      </w:r>
    </w:p>
    <w:p>
      <w:pPr/>
      <w:r>
        <w:t>• Every domain requires schema, API, events, and acceptance tests</w:t>
      </w:r>
    </w:p>
    <w:p>
      <w:pPr/>
      <w:r>
        <w:t>• No new engine if an existing engine can be extended</w:t>
      </w:r>
    </w:p>
    <w:p>
      <w:pPr/>
      <w:r>
        <w:t>• No new entity without architecture review</w:t>
      </w:r>
    </w:p>
    <w:p>
      <w:pPr/>
      <w:r>
        <w:t>• Every component must answer: why it exists, who uses it, and what breaks if removed</w:t>
      </w:r>
    </w:p>
    <w:p>
      <w:r>
        <w:rPr>
          <w:b/>
          <w:sz w:val="28"/>
        </w:rPr>
        <w:t>8. Current Sprint Queue</w:t>
      </w:r>
    </w:p>
    <w:p>
      <w:pPr/>
      <w:r>
        <w:t>• BE-06: Workflow Domain Specification</w:t>
      </w:r>
    </w:p>
    <w:p>
      <w:pPr/>
      <w:r>
        <w:t>• BE-07: Audit Domain Specification</w:t>
      </w:r>
    </w:p>
    <w:p>
      <w:pPr/>
      <w:r>
        <w:t>• BE-08: Memory Domain Specification</w:t>
      </w:r>
    </w:p>
    <w:p>
      <w:pPr/>
      <w:r>
        <w:t>• BE-09: Agent Contract Specification</w:t>
      </w:r>
    </w:p>
    <w:p>
      <w:pPr/>
      <w:r>
        <w:t>• BE-10: API Surface v1.0</w:t>
      </w:r>
    </w:p>
    <w:p/>
    <w:p>
      <w:r>
        <w:rPr>
          <w:b/>
        </w:rPr>
        <w:t>Status: Live Master updated.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