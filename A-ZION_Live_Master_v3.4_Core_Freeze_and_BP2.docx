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A-ZION Live Master v3.4</w:t>
      </w:r>
    </w:p>
    <w:p>
      <w:r>
        <w:rPr>
          <w:b/>
        </w:rPr>
        <w:t xml:space="preserve">Status: </w:t>
      </w:r>
      <w:r>
        <w:t>UPDATED AFTER CORE FREEZE &amp; BP2 Sprint 01</w:t>
        <w:br/>
      </w:r>
    </w:p>
    <w:p>
      <w:pPr>
        <w:pStyle w:val="Heading2"/>
      </w:pPr>
      <w:r>
        <w:t>Executive Status</w:t>
      </w:r>
    </w:p>
    <w:p>
      <w:pPr>
        <w:pStyle w:val="ListBullet"/>
      </w:pPr>
      <w:r>
        <w:t>Core Freeze v1.0 approved.</w:t>
      </w:r>
    </w:p>
    <w:p>
      <w:pPr>
        <w:pStyle w:val="ListBullet"/>
      </w:pPr>
      <w:r>
        <w:t>Baseline-1 locked.</w:t>
      </w:r>
    </w:p>
    <w:p>
      <w:pPr>
        <w:pStyle w:val="ListBullet"/>
      </w:pPr>
      <w:r>
        <w:t>12/12 Stress Tests passed.</w:t>
      </w:r>
    </w:p>
    <w:p>
      <w:pPr>
        <w:pStyle w:val="ListBullet"/>
      </w:pPr>
      <w:r>
        <w:t>Final Architecture Audit passed.</w:t>
      </w:r>
    </w:p>
    <w:p>
      <w:pPr>
        <w:pStyle w:val="ListBullet"/>
      </w:pPr>
      <w:r>
        <w:t>Build Pack 1 completed.</w:t>
      </w:r>
    </w:p>
    <w:p>
      <w:pPr>
        <w:pStyle w:val="ListBullet"/>
      </w:pPr>
      <w:r>
        <w:t>Build Pack 2 Sprint BP2-01 completed (Repository &amp; Foundation Blueprint).</w:t>
      </w:r>
    </w:p>
    <w:p>
      <w:pPr>
        <w:pStyle w:val="Heading2"/>
      </w:pPr>
      <w:r>
        <w:t>Key Principles</w:t>
      </w:r>
    </w:p>
    <w:p>
      <w:pPr>
        <w:pStyle w:val="ListBullet"/>
      </w:pPr>
      <w:r>
        <w:t>Check before create.</w:t>
      </w:r>
    </w:p>
    <w:p>
      <w:pPr>
        <w:pStyle w:val="ListBullet"/>
      </w:pPr>
      <w:r>
        <w:t>Verify before design.</w:t>
      </w:r>
    </w:p>
    <w:p>
      <w:pPr>
        <w:pStyle w:val="ListBullet"/>
      </w:pPr>
      <w:r>
        <w:t>Review → Approval → Backup → Version.</w:t>
      </w:r>
    </w:p>
    <w:p>
      <w:pPr>
        <w:pStyle w:val="ListBullet"/>
      </w:pPr>
      <w:r>
        <w:t>One source of truth per topic.</w:t>
      </w:r>
    </w:p>
    <w:p>
      <w:pPr>
        <w:pStyle w:val="ListBullet"/>
      </w:pPr>
      <w:r>
        <w:t>Core changes require RFC.</w:t>
      </w:r>
    </w:p>
    <w:p>
      <w:pPr>
        <w:pStyle w:val="ListBullet"/>
      </w:pPr>
      <w:r>
        <w:t>Backup before every phase.</w:t>
      </w:r>
    </w:p>
    <w:p>
      <w:pPr>
        <w:pStyle w:val="Heading2"/>
      </w:pPr>
      <w:r>
        <w:t>Engineering Foundation</w:t>
      </w:r>
    </w:p>
    <w:p>
      <w:pPr>
        <w:pStyle w:val="ListBullet"/>
      </w:pPr>
      <w:r>
        <w:t>Repository Blueprint defined.</w:t>
      </w:r>
    </w:p>
    <w:p>
      <w:pPr>
        <w:pStyle w:val="ListBullet"/>
      </w:pPr>
      <w:r>
        <w:t>Engineering Standards defined.</w:t>
      </w:r>
    </w:p>
    <w:p>
      <w:pPr>
        <w:pStyle w:val="ListBullet"/>
      </w:pPr>
      <w:r>
        <w:t>Documentation Foundation defined.</w:t>
      </w:r>
    </w:p>
    <w:p>
      <w:pPr>
        <w:pStyle w:val="ListBullet"/>
      </w:pPr>
      <w:r>
        <w:t>Build Manifest and Version Manifest defined.</w:t>
      </w:r>
    </w:p>
    <w:p>
      <w:pPr>
        <w:pStyle w:val="ListBullet"/>
      </w:pPr>
      <w:r>
        <w:t>Repository Bootstrap planned (no business code yet).</w:t>
      </w:r>
    </w:p>
    <w:p>
      <w:pPr>
        <w:pStyle w:val="Heading2"/>
      </w:pPr>
      <w:r>
        <w:t>Repository Structure</w:t>
      </w:r>
    </w:p>
    <w:p>
      <w:pPr>
        <w:pStyle w:val="ListBullet"/>
      </w:pPr>
      <w:r>
        <w:t>docs/</w:t>
      </w:r>
    </w:p>
    <w:p>
      <w:pPr>
        <w:pStyle w:val="ListBullet"/>
      </w:pPr>
      <w:r>
        <w:t>backend/</w:t>
      </w:r>
    </w:p>
    <w:p>
      <w:pPr>
        <w:pStyle w:val="ListBullet"/>
      </w:pPr>
      <w:r>
        <w:t>frontend/</w:t>
      </w:r>
    </w:p>
    <w:p>
      <w:pPr>
        <w:pStyle w:val="ListBullet"/>
      </w:pPr>
      <w:r>
        <w:t>shared/</w:t>
      </w:r>
    </w:p>
    <w:p>
      <w:pPr>
        <w:pStyle w:val="ListBullet"/>
      </w:pPr>
      <w:r>
        <w:t>infrastructure/</w:t>
      </w:r>
    </w:p>
    <w:p>
      <w:pPr>
        <w:pStyle w:val="ListBullet"/>
      </w:pPr>
      <w:r>
        <w:t>scripts/</w:t>
      </w:r>
    </w:p>
    <w:p>
      <w:pPr>
        <w:pStyle w:val="ListBullet"/>
      </w:pPr>
      <w:r>
        <w:t>tests/</w:t>
      </w:r>
    </w:p>
    <w:p>
      <w:pPr>
        <w:pStyle w:val="ListBullet"/>
      </w:pPr>
      <w:r>
        <w:t>archive/</w:t>
      </w:r>
    </w:p>
    <w:p>
      <w:pPr>
        <w:pStyle w:val="Heading2"/>
      </w:pPr>
      <w:r>
        <w:t>Current Roadmap</w:t>
      </w:r>
    </w:p>
    <w:p>
      <w:pPr>
        <w:pStyle w:val="ListBullet"/>
      </w:pPr>
      <w:r>
        <w:t>BP2-02: Database Domain Mapping.</w:t>
      </w:r>
    </w:p>
    <w:p>
      <w:pPr>
        <w:pStyle w:val="ListBullet"/>
      </w:pPr>
      <w:r>
        <w:t>Map Core Domain to logical data model.</w:t>
      </w:r>
    </w:p>
    <w:p>
      <w:pPr>
        <w:pStyle w:val="ListBullet"/>
      </w:pPr>
      <w:r>
        <w:t>No database technology selection before logical model approval.</w:t>
      </w:r>
    </w:p>
    <w:p>
      <w:pPr>
        <w:pStyle w:val="ListBullet"/>
      </w:pPr>
      <w:r>
        <w:t>Continue using Quality Gate before every sprint.</w:t>
      </w:r>
    </w:p>
    <w:p>
      <w:pPr>
        <w:pStyle w:val="Heading2"/>
      </w:pPr>
      <w:r>
        <w:t>Archive Policy</w:t>
      </w:r>
    </w:p>
    <w:p>
      <w:pPr>
        <w:pStyle w:val="ListBullet"/>
      </w:pPr>
      <w:r>
        <w:t>Sprint Backup after every sprint.</w:t>
      </w:r>
    </w:p>
    <w:p>
      <w:pPr>
        <w:pStyle w:val="ListBullet"/>
      </w:pPr>
      <w:r>
        <w:t>Build Pack Backup after every build pack.</w:t>
      </w:r>
    </w:p>
    <w:p>
      <w:pPr>
        <w:pStyle w:val="ListBullet"/>
      </w:pPr>
      <w:r>
        <w:t>Release Archive for major milestones.</w:t>
      </w:r>
    </w:p>
    <w:p>
      <w:pPr>
        <w:pStyle w:val="ListBullet"/>
      </w:pPr>
      <w:r>
        <w:t>Target package: A-ZION_Core_Freeze_v1.0.zip containing all approved documentation.</w:t>
      </w:r>
    </w:p>
    <w:p>
      <w:pPr>
        <w:pStyle w:val="Heading2"/>
      </w:pPr>
      <w:r>
        <w:t>Merged Sources</w:t>
      </w:r>
    </w:p>
    <w:p>
      <w:r>
        <w:t>Updated using the existing master and the approved Live Master documents (v2.5 through v3.3) together with the latest Core Freeze and BP2 Sprint 01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